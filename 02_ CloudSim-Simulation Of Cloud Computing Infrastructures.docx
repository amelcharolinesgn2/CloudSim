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730" w:rsidRPr="007378A0" w:rsidRDefault="00957730" w:rsidP="007378A0">
      <w:pPr>
        <w:pStyle w:val="Heading1"/>
        <w:shd w:val="clear" w:color="auto" w:fill="FFFFFF"/>
        <w:spacing w:after="240" w:line="240" w:lineRule="auto"/>
        <w:jc w:val="center"/>
        <w:rPr>
          <w:rFonts w:ascii="Segoe UI" w:hAnsi="Segoe UI" w:cs="Segoe UI"/>
          <w:color w:val="1F2328"/>
          <w:sz w:val="36"/>
          <w:szCs w:val="36"/>
        </w:rPr>
      </w:pPr>
      <w:r w:rsidRPr="007378A0">
        <w:rPr>
          <w:rFonts w:ascii="Segoe UI" w:hAnsi="Segoe UI" w:cs="Segoe UI"/>
          <w:color w:val="1F2328"/>
          <w:sz w:val="36"/>
          <w:szCs w:val="36"/>
        </w:rPr>
        <w:t xml:space="preserve">CloudSim: Simulation </w:t>
      </w:r>
      <w:proofErr w:type="gramStart"/>
      <w:r w:rsidRPr="007378A0">
        <w:rPr>
          <w:rFonts w:ascii="Segoe UI" w:hAnsi="Segoe UI" w:cs="Segoe UI"/>
          <w:color w:val="1F2328"/>
          <w:sz w:val="36"/>
          <w:szCs w:val="36"/>
        </w:rPr>
        <w:t>Of</w:t>
      </w:r>
      <w:proofErr w:type="gramEnd"/>
      <w:r w:rsidRPr="007378A0">
        <w:rPr>
          <w:rFonts w:ascii="Segoe UI" w:hAnsi="Segoe UI" w:cs="Segoe UI"/>
          <w:color w:val="1F2328"/>
          <w:sz w:val="36"/>
          <w:szCs w:val="36"/>
        </w:rPr>
        <w:t xml:space="preserve"> Cloud Computing Infrastructures And Services</w:t>
      </w:r>
    </w:p>
    <w:p w:rsidR="00957730" w:rsidRPr="007378A0" w:rsidRDefault="00957730" w:rsidP="007378A0">
      <w:pPr>
        <w:pStyle w:val="Title"/>
        <w:rPr>
          <w:sz w:val="24"/>
          <w:szCs w:val="24"/>
        </w:rPr>
      </w:pPr>
    </w:p>
    <w:p w:rsidR="00957730" w:rsidRPr="007378A0" w:rsidRDefault="00957730" w:rsidP="007378A0">
      <w:pPr>
        <w:pStyle w:val="Title"/>
        <w:rPr>
          <w:sz w:val="24"/>
          <w:szCs w:val="24"/>
        </w:rPr>
      </w:pPr>
    </w:p>
    <w:p w:rsidR="00957730" w:rsidRPr="007378A0" w:rsidRDefault="00957730" w:rsidP="007378A0">
      <w:pPr>
        <w:pStyle w:val="Title"/>
        <w:rPr>
          <w:b/>
          <w:sz w:val="24"/>
          <w:szCs w:val="24"/>
        </w:rPr>
      </w:pPr>
      <w:r w:rsidRPr="007378A0">
        <w:rPr>
          <w:b/>
          <w:sz w:val="24"/>
          <w:szCs w:val="24"/>
        </w:rPr>
        <w:t xml:space="preserve">LAB 1 </w:t>
      </w:r>
      <w:r w:rsidR="007378A0" w:rsidRPr="007378A0">
        <w:rPr>
          <w:b/>
          <w:sz w:val="24"/>
          <w:szCs w:val="24"/>
        </w:rPr>
        <w:t>Instalasi</w:t>
      </w:r>
    </w:p>
    <w:p w:rsidR="00C809FD" w:rsidRPr="007378A0" w:rsidRDefault="00C809FD" w:rsidP="007378A0">
      <w:pPr>
        <w:pStyle w:val="Heading1"/>
        <w:spacing w:line="240" w:lineRule="auto"/>
        <w:rPr>
          <w:sz w:val="24"/>
          <w:szCs w:val="24"/>
        </w:rPr>
      </w:pPr>
      <w:r w:rsidRPr="007378A0">
        <w:rPr>
          <w:rFonts w:ascii="Arial" w:hAnsi="Arial"/>
          <w:sz w:val="24"/>
          <w:szCs w:val="24"/>
        </w:rPr>
        <w:t xml:space="preserve">Langkah 1: Instalasi </w:t>
      </w:r>
      <w:bookmarkStart w:id="0" w:name="_GoBack"/>
      <w:bookmarkEnd w:id="0"/>
    </w:p>
    <w:p w:rsidR="00C809FD" w:rsidRPr="007378A0" w:rsidRDefault="00C809FD" w:rsidP="007378A0">
      <w:pPr>
        <w:pStyle w:val="ListBullet"/>
        <w:numPr>
          <w:ilvl w:val="0"/>
          <w:numId w:val="0"/>
        </w:numPr>
        <w:spacing w:line="240" w:lineRule="auto"/>
        <w:ind w:left="360"/>
        <w:rPr>
          <w:sz w:val="24"/>
          <w:szCs w:val="24"/>
        </w:rPr>
      </w:pPr>
      <w:r w:rsidRPr="007378A0">
        <w:rPr>
          <w:rFonts w:ascii="Arial" w:hAnsi="Arial"/>
          <w:b/>
          <w:sz w:val="24"/>
          <w:szCs w:val="24"/>
        </w:rPr>
        <w:t>Java Development Kit (JDK): Pastikan Anda telah menginstal JDK versi 8 atau yang lebih baru</w:t>
      </w:r>
      <w:r w:rsidRPr="007378A0">
        <w:rPr>
          <w:rFonts w:ascii="Arial" w:hAnsi="Arial"/>
          <w:sz w:val="24"/>
          <w:szCs w:val="24"/>
        </w:rPr>
        <w:t xml:space="preserve"> pada komputer Anda.</w:t>
      </w:r>
      <w:r w:rsidR="007378A0">
        <w:rPr>
          <w:rFonts w:ascii="Arial" w:hAnsi="Arial"/>
          <w:sz w:val="24"/>
          <w:szCs w:val="24"/>
        </w:rPr>
        <w:t xml:space="preserve"> </w:t>
      </w:r>
      <w:r w:rsidRPr="007378A0">
        <w:rPr>
          <w:rFonts w:ascii="Arial" w:hAnsi="Arial"/>
          <w:b/>
          <w:sz w:val="24"/>
          <w:szCs w:val="24"/>
        </w:rPr>
        <w:t>Eclipse IDE: Unduh dan instal Eclipse IDE</w:t>
      </w:r>
      <w:r w:rsidRPr="007378A0">
        <w:rPr>
          <w:rFonts w:ascii="Arial" w:hAnsi="Arial"/>
          <w:sz w:val="24"/>
          <w:szCs w:val="24"/>
        </w:rPr>
        <w:t xml:space="preserve"> (pilih versi untuk Java Developers).</w:t>
      </w:r>
    </w:p>
    <w:p w:rsidR="00C809FD" w:rsidRPr="002A46D9" w:rsidRDefault="00C809FD" w:rsidP="007378A0">
      <w:pPr>
        <w:spacing w:after="180" w:line="240" w:lineRule="auto"/>
        <w:rPr>
          <w:rFonts w:ascii="Segoe UI" w:eastAsia="Times New Roman" w:hAnsi="Segoe UI" w:cs="Segoe UI"/>
          <w:color w:val="1F2328"/>
          <w:sz w:val="24"/>
          <w:szCs w:val="24"/>
        </w:rPr>
      </w:pPr>
      <w:r w:rsidRPr="007378A0">
        <w:rPr>
          <w:sz w:val="24"/>
          <w:szCs w:val="24"/>
        </w:rPr>
        <w:br/>
      </w:r>
      <w:r w:rsidRPr="002A46D9">
        <w:rPr>
          <w:rFonts w:ascii="Segoe UI" w:eastAsia="Times New Roman" w:hAnsi="Segoe UI" w:cs="Segoe UI"/>
          <w:b/>
          <w:bCs/>
          <w:color w:val="1F2328"/>
          <w:sz w:val="24"/>
          <w:szCs w:val="24"/>
        </w:rPr>
        <w:t>Windows</w:t>
      </w:r>
    </w:p>
    <w:p w:rsidR="00C809FD" w:rsidRPr="002A46D9" w:rsidRDefault="00C809FD" w:rsidP="007378A0">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 xml:space="preserve">Install Java JDK21 on your system from the </w:t>
      </w:r>
      <w:hyperlink r:id="rId6" w:anchor="java21" w:history="1">
        <w:r w:rsidRPr="002A46D9">
          <w:rPr>
            <w:rFonts w:ascii="Segoe UI" w:eastAsia="Times New Roman" w:hAnsi="Segoe UI" w:cs="Segoe UI"/>
            <w:color w:val="0969DA"/>
            <w:sz w:val="24"/>
            <w:szCs w:val="24"/>
            <w:u w:val="single"/>
          </w:rPr>
          <w:t>official website</w:t>
        </w:r>
      </w:hyperlink>
      <w:r w:rsidRPr="002A46D9">
        <w:rPr>
          <w:rFonts w:ascii="Segoe UI" w:eastAsia="Times New Roman" w:hAnsi="Segoe UI" w:cs="Segoe UI"/>
          <w:color w:val="1F2328"/>
          <w:sz w:val="24"/>
          <w:szCs w:val="24"/>
        </w:rPr>
        <w:t xml:space="preserve"> as shown in </w:t>
      </w:r>
      <w:hyperlink r:id="rId7" w:history="1">
        <w:r w:rsidRPr="002A46D9">
          <w:rPr>
            <w:rFonts w:ascii="Segoe UI" w:eastAsia="Times New Roman" w:hAnsi="Segoe UI" w:cs="Segoe UI"/>
            <w:color w:val="0969DA"/>
            <w:sz w:val="24"/>
            <w:szCs w:val="24"/>
            <w:u w:val="single"/>
          </w:rPr>
          <w:t>JDK installation instructions</w:t>
        </w:r>
      </w:hyperlink>
      <w:r w:rsidRPr="007378A0">
        <w:rPr>
          <w:rFonts w:ascii="Segoe UI" w:eastAsia="Times New Roman" w:hAnsi="Segoe UI" w:cs="Segoe UI"/>
          <w:color w:val="1F2328"/>
          <w:sz w:val="24"/>
          <w:szCs w:val="24"/>
        </w:rPr>
        <w:t>: https://docs.oracle.com/en/java/javase/23/install/overview-jdk-installation.html</w:t>
      </w:r>
    </w:p>
    <w:p w:rsidR="00C809FD" w:rsidRPr="002A46D9" w:rsidRDefault="00C809FD" w:rsidP="007378A0">
      <w:pPr>
        <w:numPr>
          <w:ilvl w:val="0"/>
          <w:numId w:val="12"/>
        </w:numPr>
        <w:shd w:val="clear" w:color="auto" w:fill="FFFFFF"/>
        <w:spacing w:before="60"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 xml:space="preserve">Install Maven as shown on the </w:t>
      </w:r>
      <w:hyperlink r:id="rId8" w:history="1">
        <w:r w:rsidRPr="002A46D9">
          <w:rPr>
            <w:rFonts w:ascii="Segoe UI" w:eastAsia="Times New Roman" w:hAnsi="Segoe UI" w:cs="Segoe UI"/>
            <w:color w:val="0969DA"/>
            <w:sz w:val="24"/>
            <w:szCs w:val="24"/>
            <w:u w:val="single"/>
          </w:rPr>
          <w:t>official website</w:t>
        </w:r>
      </w:hyperlink>
      <w:r w:rsidRPr="007378A0">
        <w:rPr>
          <w:rFonts w:ascii="Segoe UI" w:eastAsia="Times New Roman" w:hAnsi="Segoe UI" w:cs="Segoe UI"/>
          <w:color w:val="1F2328"/>
          <w:sz w:val="24"/>
          <w:szCs w:val="24"/>
        </w:rPr>
        <w:t>: https://maven.apache.org/install.html</w:t>
      </w:r>
    </w:p>
    <w:p w:rsidR="00C809FD" w:rsidRPr="002A46D9" w:rsidRDefault="00C809FD" w:rsidP="007378A0">
      <w:pPr>
        <w:numPr>
          <w:ilvl w:val="0"/>
          <w:numId w:val="12"/>
        </w:numPr>
        <w:shd w:val="clear" w:color="auto" w:fill="FFFFFF"/>
        <w:spacing w:before="60"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Compile and Run tests using the command prompt:</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34"/>
        <w:rPr>
          <w:rFonts w:ascii="Consolas" w:eastAsia="Times New Roman" w:hAnsi="Consolas" w:cs="Courier New"/>
          <w:color w:val="1F2328"/>
          <w:sz w:val="24"/>
          <w:szCs w:val="24"/>
          <w:bdr w:val="none" w:sz="0" w:space="0" w:color="auto" w:frame="1"/>
        </w:rPr>
      </w:pPr>
      <w:r w:rsidRPr="002A46D9">
        <w:rPr>
          <w:rFonts w:ascii="Consolas" w:eastAsia="Times New Roman" w:hAnsi="Consolas" w:cs="Courier New"/>
          <w:color w:val="1F2328"/>
          <w:sz w:val="24"/>
          <w:szCs w:val="24"/>
          <w:bdr w:val="none" w:sz="0" w:space="0" w:color="auto" w:frame="1"/>
        </w:rPr>
        <w:t>mvn clean install</w:t>
      </w:r>
    </w:p>
    <w:p w:rsidR="00C809FD" w:rsidRPr="002A46D9" w:rsidRDefault="00C809FD" w:rsidP="007378A0">
      <w:pPr>
        <w:shd w:val="clear" w:color="auto" w:fill="FFFFFF"/>
        <w:spacing w:after="0"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 xml:space="preserve">You will find the jars in </w:t>
      </w:r>
      <w:r w:rsidRPr="002A46D9">
        <w:rPr>
          <w:rFonts w:ascii="Consolas" w:eastAsia="Times New Roman" w:hAnsi="Consolas" w:cs="Courier New"/>
          <w:color w:val="1F2328"/>
          <w:sz w:val="24"/>
          <w:szCs w:val="24"/>
        </w:rPr>
        <w:t>modules/cloudsim/target/cloudsim-$VERSION.jar</w:t>
      </w:r>
      <w:r w:rsidRPr="002A46D9">
        <w:rPr>
          <w:rFonts w:ascii="Segoe UI" w:eastAsia="Times New Roman" w:hAnsi="Segoe UI" w:cs="Segoe UI"/>
          <w:color w:val="1F2328"/>
          <w:sz w:val="24"/>
          <w:szCs w:val="24"/>
        </w:rPr>
        <w:t xml:space="preserve"> and </w:t>
      </w:r>
      <w:r w:rsidRPr="002A46D9">
        <w:rPr>
          <w:rFonts w:ascii="Consolas" w:eastAsia="Times New Roman" w:hAnsi="Consolas" w:cs="Courier New"/>
          <w:color w:val="1F2328"/>
          <w:sz w:val="24"/>
          <w:szCs w:val="24"/>
        </w:rPr>
        <w:t>modules/cloudsim-examples/target/cloudsim-examples-$VERSION.jar</w:t>
      </w:r>
    </w:p>
    <w:p w:rsidR="00C809FD" w:rsidRPr="002A46D9" w:rsidRDefault="00C809FD" w:rsidP="007378A0">
      <w:pPr>
        <w:numPr>
          <w:ilvl w:val="0"/>
          <w:numId w:val="13"/>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Run an example (e.g., CloudSimExample1) in cloudsim-examples using the command prompt:</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134"/>
        <w:rPr>
          <w:rFonts w:ascii="Consolas" w:eastAsia="Times New Roman" w:hAnsi="Consolas" w:cs="Courier New"/>
          <w:color w:val="1F2328"/>
          <w:sz w:val="24"/>
          <w:szCs w:val="24"/>
          <w:bdr w:val="none" w:sz="0" w:space="0" w:color="auto" w:frame="1"/>
        </w:rPr>
      </w:pPr>
      <w:r w:rsidRPr="002A46D9">
        <w:rPr>
          <w:rFonts w:ascii="Consolas" w:eastAsia="Times New Roman" w:hAnsi="Consolas" w:cs="Courier New"/>
          <w:color w:val="1F2328"/>
          <w:sz w:val="24"/>
          <w:szCs w:val="24"/>
          <w:bdr w:val="none" w:sz="0" w:space="0" w:color="auto" w:frame="1"/>
        </w:rPr>
        <w:t>mvn exec:java -pl modules/cloudsim-examples/ -Dexec.mainClass=</w:t>
      </w:r>
      <w:proofErr w:type="gramStart"/>
      <w:r w:rsidRPr="002A46D9">
        <w:rPr>
          <w:rFonts w:ascii="Consolas" w:eastAsia="Times New Roman" w:hAnsi="Consolas" w:cs="Courier New"/>
          <w:color w:val="1F2328"/>
          <w:sz w:val="24"/>
          <w:szCs w:val="24"/>
          <w:bdr w:val="none" w:sz="0" w:space="0" w:color="auto" w:frame="1"/>
        </w:rPr>
        <w:t>org.cloudbus</w:t>
      </w:r>
      <w:proofErr w:type="gramEnd"/>
      <w:r w:rsidRPr="002A46D9">
        <w:rPr>
          <w:rFonts w:ascii="Consolas" w:eastAsia="Times New Roman" w:hAnsi="Consolas" w:cs="Courier New"/>
          <w:color w:val="1F2328"/>
          <w:sz w:val="24"/>
          <w:szCs w:val="24"/>
          <w:bdr w:val="none" w:sz="0" w:space="0" w:color="auto" w:frame="1"/>
        </w:rPr>
        <w:t>.cloudsim.examples.CloudSimExample1</w:t>
      </w:r>
    </w:p>
    <w:p w:rsidR="00C809FD" w:rsidRPr="002A46D9" w:rsidRDefault="00C809FD" w:rsidP="007378A0">
      <w:pPr>
        <w:shd w:val="clear" w:color="auto" w:fill="FFFFFF"/>
        <w:spacing w:after="240" w:line="240" w:lineRule="auto"/>
        <w:rPr>
          <w:rFonts w:ascii="Segoe UI" w:eastAsia="Times New Roman" w:hAnsi="Segoe UI" w:cs="Segoe UI"/>
          <w:color w:val="1F2328"/>
          <w:sz w:val="24"/>
          <w:szCs w:val="24"/>
        </w:rPr>
      </w:pPr>
      <w:r w:rsidRPr="002A46D9">
        <w:rPr>
          <w:rFonts w:ascii="Segoe UI" w:eastAsia="Times New Roman" w:hAnsi="Segoe UI" w:cs="Segoe UI"/>
          <w:b/>
          <w:bCs/>
          <w:color w:val="1F2328"/>
          <w:sz w:val="24"/>
          <w:szCs w:val="24"/>
        </w:rPr>
        <w:t>Linux</w:t>
      </w:r>
    </w:p>
    <w:p w:rsidR="00C809FD" w:rsidRPr="002A46D9" w:rsidRDefault="00C809FD" w:rsidP="007378A0">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Install Java JDK21 on your system:</w:t>
      </w:r>
    </w:p>
    <w:p w:rsidR="00C809FD" w:rsidRPr="002A46D9" w:rsidRDefault="00C809FD" w:rsidP="007378A0">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lastRenderedPageBreak/>
        <w:t>On Debian-based Linux &amp; Windows WSL2:</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sudo apt install openjdk-21-jdk</w:t>
      </w:r>
    </w:p>
    <w:p w:rsidR="00C809FD" w:rsidRPr="002A46D9" w:rsidRDefault="00C809FD" w:rsidP="007378A0">
      <w:pPr>
        <w:numPr>
          <w:ilvl w:val="0"/>
          <w:numId w:val="15"/>
        </w:numPr>
        <w:shd w:val="clear" w:color="auto" w:fill="FFFFFF"/>
        <w:spacing w:before="60"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On Red Hat-based Linux:</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sudo yum install java-21-openjdk</w:t>
      </w:r>
    </w:p>
    <w:p w:rsidR="00C809FD" w:rsidRPr="002A46D9" w:rsidRDefault="00C809FD" w:rsidP="007378A0">
      <w:pPr>
        <w:numPr>
          <w:ilvl w:val="0"/>
          <w:numId w:val="16"/>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Set Java JDK21 as default:</w:t>
      </w:r>
    </w:p>
    <w:p w:rsidR="00C809FD" w:rsidRPr="002A46D9" w:rsidRDefault="00C809FD" w:rsidP="007378A0">
      <w:pPr>
        <w:numPr>
          <w:ilvl w:val="0"/>
          <w:numId w:val="17"/>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On Debian-based Linux &amp; Windows WSL2:</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sudo update-java-alternatives --set java-1.21.0-openjdk-amd64</w:t>
      </w:r>
    </w:p>
    <w:p w:rsidR="00C809FD" w:rsidRPr="002A46D9" w:rsidRDefault="00C809FD" w:rsidP="007378A0">
      <w:pPr>
        <w:numPr>
          <w:ilvl w:val="0"/>
          <w:numId w:val="17"/>
        </w:numPr>
        <w:shd w:val="clear" w:color="auto" w:fill="FFFFFF"/>
        <w:spacing w:before="60"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On Red Hat-based Linux:</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 xml:space="preserve">sudo update-alternatives --config </w:t>
      </w:r>
      <w:r w:rsidRPr="002A46D9">
        <w:rPr>
          <w:rFonts w:ascii="Consolas" w:eastAsia="Times New Roman" w:hAnsi="Consolas" w:cs="Courier New"/>
          <w:color w:val="0A3069"/>
          <w:sz w:val="24"/>
          <w:szCs w:val="24"/>
        </w:rPr>
        <w:t>'java'</w:t>
      </w:r>
    </w:p>
    <w:p w:rsidR="00C809FD" w:rsidRPr="002A46D9" w:rsidRDefault="00C809FD" w:rsidP="007378A0">
      <w:pPr>
        <w:numPr>
          <w:ilvl w:val="0"/>
          <w:numId w:val="18"/>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 xml:space="preserve">Install Maven as shown on the </w:t>
      </w:r>
      <w:hyperlink r:id="rId9" w:history="1">
        <w:r w:rsidRPr="002A46D9">
          <w:rPr>
            <w:rFonts w:ascii="Segoe UI" w:eastAsia="Times New Roman" w:hAnsi="Segoe UI" w:cs="Segoe UI"/>
            <w:color w:val="0969DA"/>
            <w:sz w:val="24"/>
            <w:szCs w:val="24"/>
            <w:u w:val="single"/>
          </w:rPr>
          <w:t>Official Website</w:t>
        </w:r>
      </w:hyperlink>
    </w:p>
    <w:p w:rsidR="00C809FD" w:rsidRPr="002A46D9" w:rsidRDefault="00C809FD" w:rsidP="007378A0">
      <w:pPr>
        <w:numPr>
          <w:ilvl w:val="0"/>
          <w:numId w:val="18"/>
        </w:numPr>
        <w:shd w:val="clear" w:color="auto" w:fill="FFFFFF"/>
        <w:spacing w:before="60"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Compile and run tests:</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851"/>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 xml:space="preserve">  mvn clean install</w:t>
      </w:r>
    </w:p>
    <w:p w:rsidR="00C809FD" w:rsidRPr="002A46D9" w:rsidRDefault="00C809FD" w:rsidP="007378A0">
      <w:pPr>
        <w:shd w:val="clear" w:color="auto" w:fill="FFFFFF"/>
        <w:spacing w:after="0"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 xml:space="preserve">You will find the jars in </w:t>
      </w:r>
      <w:r w:rsidRPr="002A46D9">
        <w:rPr>
          <w:rFonts w:ascii="Consolas" w:eastAsia="Times New Roman" w:hAnsi="Consolas" w:cs="Courier New"/>
          <w:color w:val="1F2328"/>
          <w:sz w:val="24"/>
          <w:szCs w:val="24"/>
        </w:rPr>
        <w:t>modules/cloudsim/target/cloudsim-$VERSION.jar</w:t>
      </w:r>
      <w:r w:rsidRPr="002A46D9">
        <w:rPr>
          <w:rFonts w:ascii="Segoe UI" w:eastAsia="Times New Roman" w:hAnsi="Segoe UI" w:cs="Segoe UI"/>
          <w:color w:val="1F2328"/>
          <w:sz w:val="24"/>
          <w:szCs w:val="24"/>
        </w:rPr>
        <w:t xml:space="preserve"> and </w:t>
      </w:r>
      <w:r w:rsidRPr="002A46D9">
        <w:rPr>
          <w:rFonts w:ascii="Consolas" w:eastAsia="Times New Roman" w:hAnsi="Consolas" w:cs="Courier New"/>
          <w:color w:val="1F2328"/>
          <w:sz w:val="24"/>
          <w:szCs w:val="24"/>
        </w:rPr>
        <w:t>modules/cloudsim-examples/target/cloudsim-examples-$VERSION.jar</w:t>
      </w:r>
    </w:p>
    <w:p w:rsidR="00C809FD" w:rsidRPr="002A46D9" w:rsidRDefault="00C809FD" w:rsidP="007378A0">
      <w:pPr>
        <w:numPr>
          <w:ilvl w:val="0"/>
          <w:numId w:val="19"/>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2A46D9">
        <w:rPr>
          <w:rFonts w:ascii="Segoe UI" w:eastAsia="Times New Roman" w:hAnsi="Segoe UI" w:cs="Segoe UI"/>
          <w:color w:val="1F2328"/>
          <w:sz w:val="24"/>
          <w:szCs w:val="24"/>
        </w:rPr>
        <w:t>Run an example (e.g., CloudSimExample1) in cloudsim-examples using the terminal:</w:t>
      </w:r>
    </w:p>
    <w:p w:rsidR="00C809FD" w:rsidRPr="002A46D9" w:rsidRDefault="00C809FD" w:rsidP="007378A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851"/>
        <w:rPr>
          <w:rFonts w:ascii="Consolas" w:eastAsia="Times New Roman" w:hAnsi="Consolas" w:cs="Courier New"/>
          <w:color w:val="1F2328"/>
          <w:sz w:val="24"/>
          <w:szCs w:val="24"/>
        </w:rPr>
      </w:pPr>
      <w:r w:rsidRPr="002A46D9">
        <w:rPr>
          <w:rFonts w:ascii="Consolas" w:eastAsia="Times New Roman" w:hAnsi="Consolas" w:cs="Courier New"/>
          <w:color w:val="1F2328"/>
          <w:sz w:val="24"/>
          <w:szCs w:val="24"/>
        </w:rPr>
        <w:t>mvn exec:java -pl modules/cloudsim-examples/ -Dexec.mainClass=</w:t>
      </w:r>
      <w:proofErr w:type="gramStart"/>
      <w:r w:rsidRPr="002A46D9">
        <w:rPr>
          <w:rFonts w:ascii="Consolas" w:eastAsia="Times New Roman" w:hAnsi="Consolas" w:cs="Courier New"/>
          <w:color w:val="1F2328"/>
          <w:sz w:val="24"/>
          <w:szCs w:val="24"/>
        </w:rPr>
        <w:t>org.cloudbus</w:t>
      </w:r>
      <w:proofErr w:type="gramEnd"/>
      <w:r w:rsidRPr="002A46D9">
        <w:rPr>
          <w:rFonts w:ascii="Consolas" w:eastAsia="Times New Roman" w:hAnsi="Consolas" w:cs="Courier New"/>
          <w:color w:val="1F2328"/>
          <w:sz w:val="24"/>
          <w:szCs w:val="24"/>
        </w:rPr>
        <w:t>.cloudsim.examples.CloudSimExample1</w:t>
      </w:r>
    </w:p>
    <w:p w:rsidR="00C809FD" w:rsidRPr="002A46D9" w:rsidRDefault="00C809FD" w:rsidP="007378A0">
      <w:pPr>
        <w:shd w:val="clear" w:color="auto" w:fill="FFFFFF"/>
        <w:spacing w:after="240" w:line="240" w:lineRule="auto"/>
        <w:rPr>
          <w:rFonts w:ascii="Segoe UI" w:eastAsia="Times New Roman" w:hAnsi="Segoe UI" w:cs="Segoe UI"/>
          <w:color w:val="1F2328"/>
          <w:sz w:val="24"/>
          <w:szCs w:val="24"/>
        </w:rPr>
      </w:pPr>
      <w:r w:rsidRPr="002A46D9">
        <w:rPr>
          <w:rFonts w:ascii="Segoe UI" w:eastAsia="Times New Roman" w:hAnsi="Segoe UI" w:cs="Segoe UI"/>
          <w:b/>
          <w:bCs/>
          <w:color w:val="1F2328"/>
          <w:sz w:val="24"/>
          <w:szCs w:val="24"/>
        </w:rPr>
        <w:t>Suggestion:</w:t>
      </w:r>
      <w:r w:rsidRPr="002A46D9">
        <w:rPr>
          <w:rFonts w:ascii="Segoe UI" w:eastAsia="Times New Roman" w:hAnsi="Segoe UI" w:cs="Segoe UI"/>
          <w:color w:val="1F2328"/>
          <w:sz w:val="24"/>
          <w:szCs w:val="24"/>
        </w:rPr>
        <w:t xml:space="preserve"> Use an IDE such as IDEA Intellij to faciliate steps 4) and 5)</w:t>
      </w:r>
    </w:p>
    <w:p w:rsidR="00C809FD" w:rsidRPr="007378A0" w:rsidRDefault="00C809FD" w:rsidP="007378A0">
      <w:pPr>
        <w:pStyle w:val="Heading1"/>
        <w:spacing w:line="240" w:lineRule="auto"/>
        <w:rPr>
          <w:sz w:val="24"/>
          <w:szCs w:val="24"/>
        </w:rPr>
      </w:pPr>
      <w:r w:rsidRPr="007378A0">
        <w:rPr>
          <w:rFonts w:ascii="Arial" w:hAnsi="Arial"/>
          <w:sz w:val="24"/>
          <w:szCs w:val="24"/>
        </w:rPr>
        <w:t>Langkah 2: Mengunduh CloudSim</w:t>
      </w:r>
    </w:p>
    <w:p w:rsidR="00C809FD" w:rsidRPr="007378A0" w:rsidRDefault="00C809FD" w:rsidP="007378A0">
      <w:pPr>
        <w:pStyle w:val="ListBullet"/>
        <w:spacing w:line="240" w:lineRule="auto"/>
        <w:rPr>
          <w:sz w:val="24"/>
          <w:szCs w:val="24"/>
        </w:rPr>
      </w:pPr>
      <w:r w:rsidRPr="007378A0">
        <w:rPr>
          <w:rFonts w:ascii="Arial" w:hAnsi="Arial"/>
          <w:b/>
          <w:sz w:val="24"/>
          <w:szCs w:val="24"/>
        </w:rPr>
        <w:t>Unduh berkas proyek CloudSim dari repositori GitHub</w:t>
      </w:r>
      <w:r w:rsidRPr="007378A0">
        <w:rPr>
          <w:rFonts w:ascii="Arial" w:hAnsi="Arial"/>
          <w:sz w:val="24"/>
          <w:szCs w:val="24"/>
        </w:rPr>
        <w:t xml:space="preserve"> resmi.</w:t>
      </w:r>
    </w:p>
    <w:p w:rsidR="00C809FD" w:rsidRPr="00F575A7" w:rsidRDefault="00C809FD" w:rsidP="007378A0">
      <w:pPr>
        <w:pStyle w:val="ListBullet"/>
        <w:spacing w:line="240" w:lineRule="auto"/>
        <w:rPr>
          <w:sz w:val="24"/>
          <w:szCs w:val="24"/>
        </w:rPr>
      </w:pPr>
      <w:r w:rsidRPr="007378A0">
        <w:rPr>
          <w:rFonts w:ascii="Arial" w:hAnsi="Arial"/>
          <w:b/>
          <w:sz w:val="24"/>
          <w:szCs w:val="24"/>
        </w:rPr>
        <w:t>Ekstrak File:</w:t>
      </w:r>
      <w:r w:rsidRPr="007378A0">
        <w:rPr>
          <w:rFonts w:ascii="Arial" w:hAnsi="Arial"/>
          <w:sz w:val="24"/>
          <w:szCs w:val="24"/>
        </w:rPr>
        <w:t xml:space="preserve"> Ekstrak berkas tersebut ke dalam direktori lokal di komputer Anda.</w:t>
      </w:r>
    </w:p>
    <w:p w:rsidR="00F575A7" w:rsidRPr="0007745B" w:rsidRDefault="00F575A7" w:rsidP="00F575A7">
      <w:pPr>
        <w:pStyle w:val="ListBullet"/>
      </w:pPr>
      <w:r>
        <w:t xml:space="preserve">Download: </w:t>
      </w:r>
      <w:r w:rsidRPr="0007745B">
        <w:t xml:space="preserve"> </w:t>
      </w:r>
      <w:hyperlink r:id="rId10" w:tgtFrame="_blank" w:history="1">
        <w:r w:rsidRPr="0007745B">
          <w:rPr>
            <w:color w:val="0000FF"/>
            <w:u w:val="single"/>
          </w:rPr>
          <w:t>CloudSim GitHub Repository</w:t>
        </w:r>
      </w:hyperlink>
      <w:r>
        <w:t xml:space="preserve">: </w:t>
      </w:r>
      <w:hyperlink r:id="rId11" w:history="1">
        <w:r w:rsidRPr="00E949F4">
          <w:rPr>
            <w:rStyle w:val="Hyperlink"/>
            <w:rFonts w:ascii="Arial" w:eastAsia="Times New Roman" w:hAnsi="Arial" w:cs="Arial"/>
            <w:sz w:val="24"/>
            <w:szCs w:val="24"/>
          </w:rPr>
          <w:t>https://github.com/Cloudslab</w:t>
        </w:r>
      </w:hyperlink>
      <w:r>
        <w:t xml:space="preserve"> and </w:t>
      </w:r>
      <w:r w:rsidRPr="000E535F">
        <w:t>https://github.com/Cloudslab/cloudsim/releases#release-7.0.1</w:t>
      </w:r>
      <w:r w:rsidRPr="0007745B">
        <w:t>.</w:t>
      </w:r>
    </w:p>
    <w:p w:rsidR="00F575A7" w:rsidRPr="007378A0" w:rsidRDefault="00F575A7" w:rsidP="00F575A7">
      <w:pPr>
        <w:pStyle w:val="ListBullet"/>
        <w:numPr>
          <w:ilvl w:val="0"/>
          <w:numId w:val="0"/>
        </w:numPr>
        <w:spacing w:line="240" w:lineRule="auto"/>
        <w:ind w:left="360"/>
        <w:rPr>
          <w:sz w:val="24"/>
          <w:szCs w:val="24"/>
        </w:rPr>
      </w:pPr>
    </w:p>
    <w:p w:rsidR="00C809FD" w:rsidRPr="007378A0" w:rsidRDefault="00C809FD" w:rsidP="007378A0">
      <w:pPr>
        <w:pStyle w:val="Heading1"/>
        <w:spacing w:line="240" w:lineRule="auto"/>
        <w:rPr>
          <w:sz w:val="24"/>
          <w:szCs w:val="24"/>
        </w:rPr>
      </w:pPr>
      <w:r w:rsidRPr="007378A0">
        <w:rPr>
          <w:rFonts w:ascii="Arial" w:hAnsi="Arial"/>
          <w:sz w:val="24"/>
          <w:szCs w:val="24"/>
        </w:rPr>
        <w:t>Langkah 3: Mengimpor CloudSim ke Eclipse</w:t>
      </w:r>
    </w:p>
    <w:p w:rsidR="00C809FD" w:rsidRPr="007378A0" w:rsidRDefault="00C809FD" w:rsidP="007378A0">
      <w:pPr>
        <w:pStyle w:val="ListBullet"/>
        <w:spacing w:line="240" w:lineRule="auto"/>
        <w:rPr>
          <w:sz w:val="24"/>
          <w:szCs w:val="24"/>
        </w:rPr>
      </w:pPr>
      <w:r w:rsidRPr="007378A0">
        <w:rPr>
          <w:rFonts w:ascii="Arial" w:hAnsi="Arial"/>
          <w:b/>
          <w:sz w:val="24"/>
          <w:szCs w:val="24"/>
        </w:rPr>
        <w:t>Buka Menu Import:</w:t>
      </w:r>
      <w:r w:rsidRPr="007378A0">
        <w:rPr>
          <w:rFonts w:ascii="Arial" w:hAnsi="Arial"/>
          <w:sz w:val="24"/>
          <w:szCs w:val="24"/>
        </w:rPr>
        <w:t xml:space="preserve"> Buka Eclipse IDE, lalu pilih menu File &gt; Import.</w:t>
      </w:r>
    </w:p>
    <w:p w:rsidR="00C809FD" w:rsidRPr="007378A0" w:rsidRDefault="00C809FD" w:rsidP="007378A0">
      <w:pPr>
        <w:pStyle w:val="ListBullet"/>
        <w:spacing w:line="240" w:lineRule="auto"/>
        <w:rPr>
          <w:sz w:val="24"/>
          <w:szCs w:val="24"/>
        </w:rPr>
      </w:pPr>
      <w:r w:rsidRPr="007378A0">
        <w:rPr>
          <w:rFonts w:ascii="Arial" w:hAnsi="Arial"/>
          <w:b/>
          <w:sz w:val="24"/>
          <w:szCs w:val="24"/>
        </w:rPr>
        <w:t>Pilih Jenis Proyek:</w:t>
      </w:r>
      <w:r w:rsidRPr="007378A0">
        <w:rPr>
          <w:rFonts w:ascii="Arial" w:hAnsi="Arial"/>
          <w:sz w:val="24"/>
          <w:szCs w:val="24"/>
        </w:rPr>
        <w:t xml:space="preserve"> Pilih Maven &gt; Existing Maven Projects (jika menggunakan versi Maven) atau Java Project dari direktori yang ada, lalu klik Next.</w:t>
      </w:r>
    </w:p>
    <w:p w:rsidR="00C809FD" w:rsidRPr="007378A0" w:rsidRDefault="00C809FD" w:rsidP="007378A0">
      <w:pPr>
        <w:pStyle w:val="ListBullet"/>
        <w:spacing w:line="240" w:lineRule="auto"/>
        <w:rPr>
          <w:sz w:val="24"/>
          <w:szCs w:val="24"/>
        </w:rPr>
      </w:pPr>
      <w:r w:rsidRPr="007378A0">
        <w:rPr>
          <w:rFonts w:ascii="Arial" w:hAnsi="Arial"/>
          <w:b/>
          <w:sz w:val="24"/>
          <w:szCs w:val="24"/>
        </w:rPr>
        <w:t>Tentukan Folder:</w:t>
      </w:r>
      <w:r w:rsidRPr="007378A0">
        <w:rPr>
          <w:rFonts w:ascii="Arial" w:hAnsi="Arial"/>
          <w:sz w:val="24"/>
          <w:szCs w:val="24"/>
        </w:rPr>
        <w:t xml:space="preserve"> Klik Browse, arahkan ke folder CloudSim yang sudah diekstrak, lalu klik Finish.</w:t>
      </w:r>
    </w:p>
    <w:p w:rsidR="00C809FD" w:rsidRPr="007378A0" w:rsidRDefault="00C809FD" w:rsidP="007378A0">
      <w:pPr>
        <w:pStyle w:val="Heading1"/>
        <w:spacing w:line="240" w:lineRule="auto"/>
        <w:rPr>
          <w:sz w:val="24"/>
          <w:szCs w:val="24"/>
        </w:rPr>
      </w:pPr>
      <w:r w:rsidRPr="007378A0">
        <w:rPr>
          <w:rFonts w:ascii="Arial" w:hAnsi="Arial"/>
          <w:sz w:val="24"/>
          <w:szCs w:val="24"/>
        </w:rPr>
        <w:t>Langkah 4: Memahami Struktur Program Simulasi</w:t>
      </w:r>
    </w:p>
    <w:p w:rsidR="00C809FD" w:rsidRPr="007378A0" w:rsidRDefault="00C809FD" w:rsidP="007378A0">
      <w:pPr>
        <w:pStyle w:val="ListBullet"/>
        <w:spacing w:line="240" w:lineRule="auto"/>
        <w:rPr>
          <w:sz w:val="24"/>
          <w:szCs w:val="24"/>
        </w:rPr>
      </w:pPr>
      <w:r w:rsidRPr="007378A0">
        <w:rPr>
          <w:rFonts w:ascii="Arial" w:hAnsi="Arial"/>
          <w:b/>
          <w:sz w:val="24"/>
          <w:szCs w:val="24"/>
        </w:rPr>
        <w:t>Inisialisasi CloudSim:</w:t>
      </w:r>
      <w:r w:rsidRPr="007378A0">
        <w:rPr>
          <w:rFonts w:ascii="Arial" w:hAnsi="Arial"/>
          <w:sz w:val="24"/>
          <w:szCs w:val="24"/>
        </w:rPr>
        <w:t xml:space="preserve"> Lakukan inisialisasi dengan memanggil fungsi CloudSim.init().</w:t>
      </w:r>
    </w:p>
    <w:p w:rsidR="00C809FD" w:rsidRPr="007378A0" w:rsidRDefault="00C809FD" w:rsidP="007378A0">
      <w:pPr>
        <w:pStyle w:val="ListBullet"/>
        <w:spacing w:line="240" w:lineRule="auto"/>
        <w:rPr>
          <w:sz w:val="24"/>
          <w:szCs w:val="24"/>
        </w:rPr>
      </w:pPr>
      <w:r w:rsidRPr="007378A0">
        <w:rPr>
          <w:rFonts w:ascii="Arial" w:hAnsi="Arial"/>
          <w:b/>
          <w:sz w:val="24"/>
          <w:szCs w:val="24"/>
        </w:rPr>
        <w:t>Membuat Datacenter:</w:t>
      </w:r>
      <w:r w:rsidRPr="007378A0">
        <w:rPr>
          <w:rFonts w:ascii="Arial" w:hAnsi="Arial"/>
          <w:sz w:val="24"/>
          <w:szCs w:val="24"/>
        </w:rPr>
        <w:t xml:space="preserve"> Buat objek data center dan tentukan spesifikasi hardware (CPU, RAM, Storage).</w:t>
      </w:r>
    </w:p>
    <w:p w:rsidR="00C809FD" w:rsidRPr="007378A0" w:rsidRDefault="00C809FD" w:rsidP="007378A0">
      <w:pPr>
        <w:pStyle w:val="ListBullet"/>
        <w:spacing w:line="240" w:lineRule="auto"/>
        <w:rPr>
          <w:sz w:val="24"/>
          <w:szCs w:val="24"/>
        </w:rPr>
      </w:pPr>
      <w:r w:rsidRPr="007378A0">
        <w:rPr>
          <w:rFonts w:ascii="Arial" w:hAnsi="Arial"/>
          <w:b/>
          <w:sz w:val="24"/>
          <w:szCs w:val="24"/>
        </w:rPr>
        <w:t>Membuat Broker:</w:t>
      </w:r>
      <w:r w:rsidRPr="007378A0">
        <w:rPr>
          <w:rFonts w:ascii="Arial" w:hAnsi="Arial"/>
          <w:sz w:val="24"/>
          <w:szCs w:val="24"/>
        </w:rPr>
        <w:t xml:space="preserve"> Buat broker yang berfungsi sebagai perantara antara pengguna dan penyedia layanan cloud.</w:t>
      </w:r>
    </w:p>
    <w:p w:rsidR="00C809FD" w:rsidRPr="007378A0" w:rsidRDefault="00C809FD" w:rsidP="007378A0">
      <w:pPr>
        <w:pStyle w:val="ListBullet"/>
        <w:spacing w:line="240" w:lineRule="auto"/>
        <w:rPr>
          <w:sz w:val="24"/>
          <w:szCs w:val="24"/>
        </w:rPr>
      </w:pPr>
      <w:r w:rsidRPr="007378A0">
        <w:rPr>
          <w:rFonts w:ascii="Arial" w:hAnsi="Arial"/>
          <w:b/>
          <w:sz w:val="24"/>
          <w:szCs w:val="24"/>
        </w:rPr>
        <w:t>Membuat Virtual Machine (VM):</w:t>
      </w:r>
      <w:r w:rsidRPr="007378A0">
        <w:rPr>
          <w:rFonts w:ascii="Arial" w:hAnsi="Arial"/>
          <w:sz w:val="24"/>
          <w:szCs w:val="24"/>
        </w:rPr>
        <w:t xml:space="preserve"> Tentukan kapasitas VM (MIPS, RAM, Bandwidth) lalu daftarkan ke broker.</w:t>
      </w:r>
    </w:p>
    <w:p w:rsidR="00C809FD" w:rsidRPr="007378A0" w:rsidRDefault="00C809FD" w:rsidP="007378A0">
      <w:pPr>
        <w:pStyle w:val="ListBullet"/>
        <w:spacing w:line="240" w:lineRule="auto"/>
        <w:rPr>
          <w:sz w:val="24"/>
          <w:szCs w:val="24"/>
        </w:rPr>
      </w:pPr>
      <w:r w:rsidRPr="007378A0">
        <w:rPr>
          <w:rFonts w:ascii="Arial" w:hAnsi="Arial"/>
          <w:b/>
          <w:sz w:val="24"/>
          <w:szCs w:val="24"/>
        </w:rPr>
        <w:t>Membuat Cloudlet:</w:t>
      </w:r>
      <w:r w:rsidRPr="007378A0">
        <w:rPr>
          <w:rFonts w:ascii="Arial" w:hAnsi="Arial"/>
          <w:sz w:val="24"/>
          <w:szCs w:val="24"/>
        </w:rPr>
        <w:t xml:space="preserve"> Tentukan tugas atau job (Cloudlet) yang akan dieksekusi oleh VM.</w:t>
      </w:r>
    </w:p>
    <w:p w:rsidR="00C809FD" w:rsidRPr="007378A0" w:rsidRDefault="00C809FD" w:rsidP="007378A0">
      <w:pPr>
        <w:pStyle w:val="ListBullet"/>
        <w:spacing w:line="240" w:lineRule="auto"/>
        <w:rPr>
          <w:sz w:val="24"/>
          <w:szCs w:val="24"/>
        </w:rPr>
      </w:pPr>
      <w:r w:rsidRPr="007378A0">
        <w:rPr>
          <w:rFonts w:ascii="Arial" w:hAnsi="Arial"/>
          <w:b/>
          <w:sz w:val="24"/>
          <w:szCs w:val="24"/>
        </w:rPr>
        <w:t>Menjalankan Simulasi:</w:t>
      </w:r>
      <w:r w:rsidRPr="007378A0">
        <w:rPr>
          <w:rFonts w:ascii="Arial" w:hAnsi="Arial"/>
          <w:sz w:val="24"/>
          <w:szCs w:val="24"/>
        </w:rPr>
        <w:t xml:space="preserve"> Jalankan dengan CloudSim.startSimulation() dan hentikan dengan CloudSim.stopSimulation().</w:t>
      </w:r>
    </w:p>
    <w:p w:rsidR="00C809FD" w:rsidRPr="007378A0" w:rsidRDefault="00C809FD" w:rsidP="007378A0">
      <w:pPr>
        <w:pStyle w:val="Heading1"/>
        <w:spacing w:line="240" w:lineRule="auto"/>
        <w:rPr>
          <w:sz w:val="24"/>
          <w:szCs w:val="24"/>
        </w:rPr>
      </w:pPr>
      <w:r w:rsidRPr="007378A0">
        <w:rPr>
          <w:rFonts w:ascii="Arial" w:hAnsi="Arial"/>
          <w:sz w:val="24"/>
          <w:szCs w:val="24"/>
        </w:rPr>
        <w:t>Langkah 5: Menjalankan Simulasi</w:t>
      </w:r>
    </w:p>
    <w:p w:rsidR="00C809FD" w:rsidRPr="007378A0" w:rsidRDefault="00C809FD" w:rsidP="007378A0">
      <w:pPr>
        <w:pStyle w:val="ListBullet"/>
        <w:spacing w:line="240" w:lineRule="auto"/>
        <w:rPr>
          <w:sz w:val="24"/>
          <w:szCs w:val="24"/>
        </w:rPr>
      </w:pPr>
      <w:r w:rsidRPr="007378A0">
        <w:rPr>
          <w:rFonts w:ascii="Arial" w:hAnsi="Arial"/>
          <w:b/>
          <w:sz w:val="24"/>
          <w:szCs w:val="24"/>
        </w:rPr>
        <w:t>Pilih File Contoh:</w:t>
      </w:r>
      <w:r w:rsidRPr="007378A0">
        <w:rPr>
          <w:rFonts w:ascii="Arial" w:hAnsi="Arial"/>
          <w:sz w:val="24"/>
          <w:szCs w:val="24"/>
        </w:rPr>
        <w:t xml:space="preserve"> Cari folder 'examples' di dalam struktur proyek, lalu buka file seperti 'CloudSimExample1.java'.</w:t>
      </w:r>
    </w:p>
    <w:p w:rsidR="00C809FD" w:rsidRPr="007378A0" w:rsidRDefault="00C809FD" w:rsidP="007378A0">
      <w:pPr>
        <w:pStyle w:val="ListBullet"/>
        <w:spacing w:line="240" w:lineRule="auto"/>
        <w:rPr>
          <w:sz w:val="24"/>
          <w:szCs w:val="24"/>
        </w:rPr>
      </w:pPr>
      <w:r w:rsidRPr="007378A0">
        <w:rPr>
          <w:rFonts w:ascii="Arial" w:hAnsi="Arial"/>
          <w:b/>
          <w:sz w:val="24"/>
          <w:szCs w:val="24"/>
        </w:rPr>
        <w:t>Eksekusi Program:</w:t>
      </w:r>
      <w:r w:rsidRPr="007378A0">
        <w:rPr>
          <w:rFonts w:ascii="Arial" w:hAnsi="Arial"/>
          <w:sz w:val="24"/>
          <w:szCs w:val="24"/>
        </w:rPr>
        <w:t xml:space="preserve"> Klik kanan pada file kode tersebut, pilih Run </w:t>
      </w:r>
      <w:proofErr w:type="gramStart"/>
      <w:r w:rsidRPr="007378A0">
        <w:rPr>
          <w:rFonts w:ascii="Arial" w:hAnsi="Arial"/>
          <w:sz w:val="24"/>
          <w:szCs w:val="24"/>
        </w:rPr>
        <w:t>As</w:t>
      </w:r>
      <w:proofErr w:type="gramEnd"/>
      <w:r w:rsidRPr="007378A0">
        <w:rPr>
          <w:rFonts w:ascii="Arial" w:hAnsi="Arial"/>
          <w:sz w:val="24"/>
          <w:szCs w:val="24"/>
        </w:rPr>
        <w:t xml:space="preserve"> &gt; Java Application.</w:t>
      </w:r>
    </w:p>
    <w:p w:rsidR="00C809FD" w:rsidRPr="007378A0" w:rsidRDefault="00C809FD" w:rsidP="007378A0">
      <w:pPr>
        <w:pStyle w:val="ListBullet"/>
        <w:spacing w:line="240" w:lineRule="auto"/>
        <w:rPr>
          <w:sz w:val="24"/>
          <w:szCs w:val="24"/>
        </w:rPr>
      </w:pPr>
      <w:r w:rsidRPr="007378A0">
        <w:rPr>
          <w:rFonts w:ascii="Arial" w:hAnsi="Arial"/>
          <w:b/>
          <w:sz w:val="24"/>
          <w:szCs w:val="24"/>
        </w:rPr>
        <w:t>Amati Konsol:</w:t>
      </w:r>
      <w:r w:rsidRPr="007378A0">
        <w:rPr>
          <w:rFonts w:ascii="Arial" w:hAnsi="Arial"/>
          <w:sz w:val="24"/>
          <w:szCs w:val="24"/>
        </w:rPr>
        <w:t xml:space="preserve"> Hasil penjadwalan, alokasi VM, dan log eksekusi tugas akan muncul di jendela Console Eclipse.</w:t>
      </w: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7378A0" w:rsidRPr="007378A0" w:rsidRDefault="007378A0" w:rsidP="007378A0">
      <w:pPr>
        <w:pStyle w:val="ListBullet"/>
        <w:numPr>
          <w:ilvl w:val="0"/>
          <w:numId w:val="0"/>
        </w:numPr>
        <w:spacing w:line="240" w:lineRule="auto"/>
        <w:ind w:left="360" w:hanging="360"/>
        <w:rPr>
          <w:sz w:val="24"/>
          <w:szCs w:val="24"/>
        </w:rPr>
      </w:pPr>
    </w:p>
    <w:p w:rsidR="00957730" w:rsidRPr="007378A0" w:rsidRDefault="00957730" w:rsidP="007378A0">
      <w:pPr>
        <w:pStyle w:val="Title"/>
        <w:rPr>
          <w:sz w:val="24"/>
          <w:szCs w:val="24"/>
        </w:rPr>
      </w:pPr>
    </w:p>
    <w:p w:rsidR="007378A0" w:rsidRPr="007378A0" w:rsidRDefault="007378A0" w:rsidP="007378A0">
      <w:pPr>
        <w:spacing w:line="240" w:lineRule="auto"/>
        <w:rPr>
          <w:sz w:val="24"/>
          <w:szCs w:val="24"/>
        </w:rPr>
      </w:pPr>
    </w:p>
    <w:p w:rsidR="00957730" w:rsidRPr="007378A0" w:rsidRDefault="00957730" w:rsidP="007378A0">
      <w:pPr>
        <w:pStyle w:val="Title"/>
        <w:rPr>
          <w:sz w:val="24"/>
          <w:szCs w:val="24"/>
        </w:rPr>
      </w:pPr>
      <w:r w:rsidRPr="007378A0">
        <w:rPr>
          <w:sz w:val="24"/>
          <w:szCs w:val="24"/>
        </w:rPr>
        <w:t>LAB 2 CLOUDSIM</w:t>
      </w:r>
    </w:p>
    <w:p w:rsidR="00C809FD" w:rsidRPr="007378A0" w:rsidRDefault="00C809FD" w:rsidP="007378A0">
      <w:pPr>
        <w:pStyle w:val="Title"/>
        <w:rPr>
          <w:sz w:val="24"/>
          <w:szCs w:val="24"/>
        </w:rPr>
      </w:pPr>
      <w:r w:rsidRPr="007378A0">
        <w:rPr>
          <w:sz w:val="24"/>
          <w:szCs w:val="24"/>
        </w:rPr>
        <w:t xml:space="preserve">Parameter &amp; Kode </w:t>
      </w:r>
    </w:p>
    <w:p w:rsidR="00C809FD" w:rsidRPr="007378A0" w:rsidRDefault="00C809FD" w:rsidP="007378A0">
      <w:pPr>
        <w:pStyle w:val="Heading1"/>
        <w:spacing w:line="240" w:lineRule="auto"/>
        <w:rPr>
          <w:sz w:val="24"/>
          <w:szCs w:val="24"/>
        </w:rPr>
      </w:pPr>
      <w:r w:rsidRPr="007378A0">
        <w:rPr>
          <w:sz w:val="24"/>
          <w:szCs w:val="24"/>
        </w:rPr>
        <w:t>1. Parameter VM dan Cloudlet</w:t>
      </w:r>
    </w:p>
    <w:p w:rsidR="00C809FD" w:rsidRPr="007378A0" w:rsidRDefault="00C809FD" w:rsidP="007378A0">
      <w:pPr>
        <w:spacing w:line="240" w:lineRule="auto"/>
        <w:rPr>
          <w:sz w:val="24"/>
          <w:szCs w:val="24"/>
        </w:rPr>
      </w:pPr>
      <w:r w:rsidRPr="007378A0">
        <w:rPr>
          <w:sz w:val="24"/>
          <w:szCs w:val="24"/>
        </w:rPr>
        <w:t>Untuk merancang simulasi yang akurat, Anda harus memahami parameter utama yang digunakan untuk mengonfigurasi Virtual Machine (VM) dan Cloudlet (Tugas).</w:t>
      </w:r>
    </w:p>
    <w:p w:rsidR="00C809FD" w:rsidRPr="007378A0" w:rsidRDefault="00C809FD" w:rsidP="007378A0">
      <w:pPr>
        <w:pStyle w:val="Heading2"/>
        <w:spacing w:line="240" w:lineRule="auto"/>
        <w:rPr>
          <w:sz w:val="24"/>
          <w:szCs w:val="24"/>
        </w:rPr>
      </w:pPr>
      <w:r w:rsidRPr="007378A0">
        <w:rPr>
          <w:sz w:val="24"/>
          <w:szCs w:val="24"/>
        </w:rPr>
        <w:t>Parameter Virtual Machine (VM):</w:t>
      </w:r>
    </w:p>
    <w:p w:rsidR="00C809FD" w:rsidRPr="007378A0" w:rsidRDefault="00C809FD" w:rsidP="007378A0">
      <w:pPr>
        <w:spacing w:line="240" w:lineRule="auto"/>
        <w:rPr>
          <w:sz w:val="24"/>
          <w:szCs w:val="24"/>
        </w:rPr>
      </w:pPr>
      <w:r w:rsidRPr="007378A0">
        <w:rPr>
          <w:b/>
          <w:sz w:val="24"/>
          <w:szCs w:val="24"/>
        </w:rPr>
        <w:t xml:space="preserve">• VM ID: </w:t>
      </w:r>
      <w:r w:rsidRPr="007378A0">
        <w:rPr>
          <w:sz w:val="24"/>
          <w:szCs w:val="24"/>
        </w:rPr>
        <w:t>Pengidentifikasi unik untuk setiap VM.</w:t>
      </w:r>
      <w:r w:rsidRPr="007378A0">
        <w:rPr>
          <w:sz w:val="24"/>
          <w:szCs w:val="24"/>
        </w:rPr>
        <w:br/>
      </w:r>
      <w:r w:rsidRPr="007378A0">
        <w:rPr>
          <w:b/>
          <w:sz w:val="24"/>
          <w:szCs w:val="24"/>
        </w:rPr>
        <w:t xml:space="preserve">• MIPS (Million Instructions Per Second): </w:t>
      </w:r>
      <w:r w:rsidRPr="007378A0">
        <w:rPr>
          <w:sz w:val="24"/>
          <w:szCs w:val="24"/>
        </w:rPr>
        <w:t>Kecepatan pemrosesan CPU virtual.</w:t>
      </w:r>
      <w:r w:rsidRPr="007378A0">
        <w:rPr>
          <w:sz w:val="24"/>
          <w:szCs w:val="24"/>
        </w:rPr>
        <w:br/>
      </w:r>
      <w:r w:rsidRPr="007378A0">
        <w:rPr>
          <w:b/>
          <w:sz w:val="24"/>
          <w:szCs w:val="24"/>
        </w:rPr>
        <w:t xml:space="preserve">• RAM: </w:t>
      </w:r>
      <w:r w:rsidRPr="007378A0">
        <w:rPr>
          <w:sz w:val="24"/>
          <w:szCs w:val="24"/>
        </w:rPr>
        <w:t>Kapasitas memori VM (dalam MB).</w:t>
      </w:r>
      <w:r w:rsidRPr="007378A0">
        <w:rPr>
          <w:sz w:val="24"/>
          <w:szCs w:val="24"/>
        </w:rPr>
        <w:br/>
      </w:r>
      <w:r w:rsidRPr="007378A0">
        <w:rPr>
          <w:b/>
          <w:sz w:val="24"/>
          <w:szCs w:val="24"/>
        </w:rPr>
        <w:t xml:space="preserve">• Pes (Processor Elements): </w:t>
      </w:r>
      <w:r w:rsidRPr="007378A0">
        <w:rPr>
          <w:sz w:val="24"/>
          <w:szCs w:val="24"/>
        </w:rPr>
        <w:t>Jumlah inti CPU virtual (Virtual Cores).</w:t>
      </w:r>
      <w:r w:rsidRPr="007378A0">
        <w:rPr>
          <w:sz w:val="24"/>
          <w:szCs w:val="24"/>
        </w:rPr>
        <w:br/>
      </w:r>
      <w:r w:rsidRPr="007378A0">
        <w:rPr>
          <w:b/>
          <w:sz w:val="24"/>
          <w:szCs w:val="24"/>
        </w:rPr>
        <w:t xml:space="preserve">• BW (Bandwidth): </w:t>
      </w:r>
      <w:r w:rsidRPr="007378A0">
        <w:rPr>
          <w:sz w:val="24"/>
          <w:szCs w:val="24"/>
        </w:rPr>
        <w:t>Kapasitas alokasi jaringan untuk VM (dalam Mbps).</w:t>
      </w:r>
      <w:r w:rsidRPr="007378A0">
        <w:rPr>
          <w:sz w:val="24"/>
          <w:szCs w:val="24"/>
        </w:rPr>
        <w:br/>
      </w:r>
      <w:r w:rsidRPr="007378A0">
        <w:rPr>
          <w:b/>
          <w:sz w:val="24"/>
          <w:szCs w:val="24"/>
        </w:rPr>
        <w:t xml:space="preserve">• Size: </w:t>
      </w:r>
      <w:r w:rsidRPr="007378A0">
        <w:rPr>
          <w:sz w:val="24"/>
          <w:szCs w:val="24"/>
        </w:rPr>
        <w:t>Ukuran penyimpanan gambar VM (dalam MB).</w:t>
      </w:r>
      <w:r w:rsidRPr="007378A0">
        <w:rPr>
          <w:sz w:val="24"/>
          <w:szCs w:val="24"/>
        </w:rPr>
        <w:br/>
      </w:r>
      <w:r w:rsidRPr="007378A0">
        <w:rPr>
          <w:b/>
          <w:sz w:val="24"/>
          <w:szCs w:val="24"/>
        </w:rPr>
        <w:t xml:space="preserve">• VMM: </w:t>
      </w:r>
      <w:r w:rsidRPr="007378A0">
        <w:rPr>
          <w:sz w:val="24"/>
          <w:szCs w:val="24"/>
        </w:rPr>
        <w:t>Nama Virtual Machine Monitor yang digunakan (misal: 'Xen').</w:t>
      </w:r>
    </w:p>
    <w:p w:rsidR="00C809FD" w:rsidRPr="007378A0" w:rsidRDefault="00C809FD" w:rsidP="007378A0">
      <w:pPr>
        <w:pStyle w:val="Heading2"/>
        <w:spacing w:line="240" w:lineRule="auto"/>
        <w:rPr>
          <w:sz w:val="24"/>
          <w:szCs w:val="24"/>
        </w:rPr>
      </w:pPr>
      <w:r w:rsidRPr="007378A0">
        <w:rPr>
          <w:sz w:val="24"/>
          <w:szCs w:val="24"/>
        </w:rPr>
        <w:t>Parameter Cloudlet (Task/Job):</w:t>
      </w:r>
    </w:p>
    <w:p w:rsidR="00C809FD" w:rsidRPr="007378A0" w:rsidRDefault="00C809FD" w:rsidP="007378A0">
      <w:pPr>
        <w:spacing w:line="240" w:lineRule="auto"/>
        <w:rPr>
          <w:sz w:val="24"/>
          <w:szCs w:val="24"/>
        </w:rPr>
      </w:pPr>
      <w:r w:rsidRPr="007378A0">
        <w:rPr>
          <w:b/>
          <w:sz w:val="24"/>
          <w:szCs w:val="24"/>
        </w:rPr>
        <w:t xml:space="preserve">• Cloudlet ID: </w:t>
      </w:r>
      <w:r w:rsidRPr="007378A0">
        <w:rPr>
          <w:sz w:val="24"/>
          <w:szCs w:val="24"/>
        </w:rPr>
        <w:t>Pengidentifikasi unik untuk setiap tugas.</w:t>
      </w:r>
      <w:r w:rsidRPr="007378A0">
        <w:rPr>
          <w:sz w:val="24"/>
          <w:szCs w:val="24"/>
        </w:rPr>
        <w:br/>
      </w:r>
      <w:r w:rsidRPr="007378A0">
        <w:rPr>
          <w:b/>
          <w:sz w:val="24"/>
          <w:szCs w:val="24"/>
        </w:rPr>
        <w:t xml:space="preserve">• Cloudlet Length: </w:t>
      </w:r>
      <w:r w:rsidRPr="007378A0">
        <w:rPr>
          <w:sz w:val="24"/>
          <w:szCs w:val="24"/>
        </w:rPr>
        <w:t>Ukuran tugas dalam jumlah instruksi (MI). Jika dijalankan di VM dengan 1000 MIPS, tugas berukuran 10000 MI membutuhkan waktu 10 detik.</w:t>
      </w:r>
      <w:r w:rsidRPr="007378A0">
        <w:rPr>
          <w:sz w:val="24"/>
          <w:szCs w:val="24"/>
        </w:rPr>
        <w:br/>
      </w:r>
      <w:r w:rsidRPr="007378A0">
        <w:rPr>
          <w:b/>
          <w:sz w:val="24"/>
          <w:szCs w:val="24"/>
        </w:rPr>
        <w:t xml:space="preserve">• Pes Number: </w:t>
      </w:r>
      <w:r w:rsidRPr="007378A0">
        <w:rPr>
          <w:sz w:val="24"/>
          <w:szCs w:val="24"/>
        </w:rPr>
        <w:t>Jumlah CPU cores yang dibutuhkan untuk menyelesaikan tugas ini.</w:t>
      </w:r>
      <w:r w:rsidRPr="007378A0">
        <w:rPr>
          <w:sz w:val="24"/>
          <w:szCs w:val="24"/>
        </w:rPr>
        <w:br/>
      </w:r>
      <w:r w:rsidRPr="007378A0">
        <w:rPr>
          <w:b/>
          <w:sz w:val="24"/>
          <w:szCs w:val="24"/>
        </w:rPr>
        <w:t xml:space="preserve">• File Size: </w:t>
      </w:r>
      <w:r w:rsidRPr="007378A0">
        <w:rPr>
          <w:sz w:val="24"/>
          <w:szCs w:val="24"/>
        </w:rPr>
        <w:t>Ukuran data masukan sebelum tugas dieksekusi (dalam Bytes).</w:t>
      </w:r>
      <w:r w:rsidRPr="007378A0">
        <w:rPr>
          <w:sz w:val="24"/>
          <w:szCs w:val="24"/>
        </w:rPr>
        <w:br/>
      </w:r>
      <w:r w:rsidRPr="007378A0">
        <w:rPr>
          <w:b/>
          <w:sz w:val="24"/>
          <w:szCs w:val="24"/>
        </w:rPr>
        <w:t xml:space="preserve">• Output Size: </w:t>
      </w:r>
      <w:r w:rsidRPr="007378A0">
        <w:rPr>
          <w:sz w:val="24"/>
          <w:szCs w:val="24"/>
        </w:rPr>
        <w:t>Ukuran data keluaran hasil eksekusi tugas (dalam Bytes).</w:t>
      </w:r>
      <w:r w:rsidRPr="007378A0">
        <w:rPr>
          <w:sz w:val="24"/>
          <w:szCs w:val="24"/>
        </w:rPr>
        <w:br/>
      </w:r>
      <w:r w:rsidRPr="007378A0">
        <w:rPr>
          <w:b/>
          <w:sz w:val="24"/>
          <w:szCs w:val="24"/>
        </w:rPr>
        <w:t xml:space="preserve">• Utilization Model: </w:t>
      </w:r>
      <w:r w:rsidRPr="007378A0">
        <w:rPr>
          <w:sz w:val="24"/>
          <w:szCs w:val="24"/>
        </w:rPr>
        <w:t>Model penggunaan sumber daya (CPU, RAM, BW) sepanjang waktu, misalnya model Full (maksimal) atau Stochastic (acak).</w:t>
      </w:r>
    </w:p>
    <w:p w:rsidR="00C809FD" w:rsidRPr="007378A0" w:rsidRDefault="00C809FD" w:rsidP="007378A0">
      <w:pPr>
        <w:pStyle w:val="Heading1"/>
        <w:spacing w:line="240" w:lineRule="auto"/>
        <w:rPr>
          <w:sz w:val="24"/>
          <w:szCs w:val="24"/>
        </w:rPr>
      </w:pPr>
      <w:r w:rsidRPr="007378A0">
        <w:rPr>
          <w:sz w:val="24"/>
          <w:szCs w:val="24"/>
        </w:rPr>
        <w:t>2. Contoh Kode Java Lengkap (CloudSimExample1)</w:t>
      </w:r>
    </w:p>
    <w:p w:rsidR="00C809FD" w:rsidRPr="007378A0" w:rsidRDefault="00C809FD" w:rsidP="007378A0">
      <w:pPr>
        <w:spacing w:line="240" w:lineRule="auto"/>
        <w:rPr>
          <w:sz w:val="24"/>
          <w:szCs w:val="24"/>
        </w:rPr>
      </w:pPr>
      <w:r w:rsidRPr="007378A0">
        <w:rPr>
          <w:sz w:val="24"/>
          <w:szCs w:val="24"/>
        </w:rPr>
        <w:t>Berikut adalah kode sumber Java lengkap yang menginisialisasi satu Datacenter, satu Broker, satu VM, dan satu Cloudlet untuk simulasi sederhana.</w:t>
      </w:r>
    </w:p>
    <w:p w:rsidR="00C809FD" w:rsidRPr="007378A0" w:rsidRDefault="00C809FD" w:rsidP="007378A0">
      <w:pPr>
        <w:spacing w:line="240" w:lineRule="auto"/>
        <w:rPr>
          <w:sz w:val="24"/>
          <w:szCs w:val="24"/>
        </w:rPr>
      </w:pPr>
      <w:r w:rsidRPr="007378A0">
        <w:rPr>
          <w:sz w:val="24"/>
          <w:szCs w:val="24"/>
        </w:rPr>
        <w:t>package org.cloudbus.cloudsim.examples;</w:t>
      </w:r>
      <w:r w:rsidRPr="007378A0">
        <w:rPr>
          <w:sz w:val="24"/>
          <w:szCs w:val="24"/>
        </w:rPr>
        <w:br/>
      </w:r>
      <w:r w:rsidRPr="007378A0">
        <w:rPr>
          <w:sz w:val="24"/>
          <w:szCs w:val="24"/>
        </w:rPr>
        <w:br/>
        <w:t>import java.text.DecimalFormat;</w:t>
      </w:r>
      <w:r w:rsidRPr="007378A0">
        <w:rPr>
          <w:sz w:val="24"/>
          <w:szCs w:val="24"/>
        </w:rPr>
        <w:br/>
        <w:t>import java.util.ArrayList;</w:t>
      </w:r>
      <w:r w:rsidRPr="007378A0">
        <w:rPr>
          <w:sz w:val="24"/>
          <w:szCs w:val="24"/>
        </w:rPr>
        <w:br/>
        <w:t>import java.util.Calendar;</w:t>
      </w:r>
      <w:r w:rsidRPr="007378A0">
        <w:rPr>
          <w:sz w:val="24"/>
          <w:szCs w:val="24"/>
        </w:rPr>
        <w:br/>
        <w:t>import java.util.LinkedList;</w:t>
      </w:r>
      <w:r w:rsidRPr="007378A0">
        <w:rPr>
          <w:sz w:val="24"/>
          <w:szCs w:val="24"/>
        </w:rPr>
        <w:br/>
        <w:t>import java.util.List;</w:t>
      </w:r>
      <w:r w:rsidRPr="007378A0">
        <w:rPr>
          <w:sz w:val="24"/>
          <w:szCs w:val="24"/>
        </w:rPr>
        <w:br/>
        <w:t>import org.cloudbus.cloudsim.*;</w:t>
      </w:r>
      <w:r w:rsidRPr="007378A0">
        <w:rPr>
          <w:sz w:val="24"/>
          <w:szCs w:val="24"/>
        </w:rPr>
        <w:br/>
        <w:t>import org.cloudbus.cloudsim.core.CloudSim;</w:t>
      </w:r>
      <w:r w:rsidRPr="007378A0">
        <w:rPr>
          <w:sz w:val="24"/>
          <w:szCs w:val="24"/>
        </w:rPr>
        <w:br/>
        <w:t>import org.cloudbus.cloudsim.provisioners.BwProvisionerSimple;</w:t>
      </w:r>
      <w:r w:rsidRPr="007378A0">
        <w:rPr>
          <w:sz w:val="24"/>
          <w:szCs w:val="24"/>
        </w:rPr>
        <w:br/>
        <w:t>import org.cloudbus.cloudsim.provisioners.RamProvisionerSimple;</w:t>
      </w:r>
      <w:r w:rsidRPr="007378A0">
        <w:rPr>
          <w:sz w:val="24"/>
          <w:szCs w:val="24"/>
        </w:rPr>
        <w:br/>
      </w:r>
      <w:r w:rsidRPr="007378A0">
        <w:rPr>
          <w:sz w:val="24"/>
          <w:szCs w:val="24"/>
        </w:rPr>
        <w:br/>
        <w:t>public class CloudSimExample1 {</w:t>
      </w:r>
      <w:r w:rsidRPr="007378A0">
        <w:rPr>
          <w:sz w:val="24"/>
          <w:szCs w:val="24"/>
        </w:rPr>
        <w:br/>
        <w:t xml:space="preserve">    private static List&lt;Cloudlet&gt; cloudletList;</w:t>
      </w:r>
      <w:r w:rsidRPr="007378A0">
        <w:rPr>
          <w:sz w:val="24"/>
          <w:szCs w:val="24"/>
        </w:rPr>
        <w:br/>
        <w:t xml:space="preserve">    private static List&lt;Vm&gt; vmlist;</w:t>
      </w:r>
      <w:r w:rsidRPr="007378A0">
        <w:rPr>
          <w:sz w:val="24"/>
          <w:szCs w:val="24"/>
        </w:rPr>
        <w:br/>
      </w:r>
      <w:r w:rsidRPr="007378A0">
        <w:rPr>
          <w:sz w:val="24"/>
          <w:szCs w:val="24"/>
        </w:rPr>
        <w:br/>
        <w:t xml:space="preserve">    public static void main(String[] args) {</w:t>
      </w:r>
      <w:r w:rsidRPr="007378A0">
        <w:rPr>
          <w:sz w:val="24"/>
          <w:szCs w:val="24"/>
        </w:rPr>
        <w:br/>
        <w:t xml:space="preserve">        try {</w:t>
      </w:r>
      <w:r w:rsidRPr="007378A0">
        <w:rPr>
          <w:sz w:val="24"/>
          <w:szCs w:val="24"/>
        </w:rPr>
        <w:br/>
        <w:t xml:space="preserve">            int num_user = 1; </w:t>
      </w:r>
      <w:r w:rsidRPr="007378A0">
        <w:rPr>
          <w:sz w:val="24"/>
          <w:szCs w:val="24"/>
        </w:rPr>
        <w:br/>
        <w:t xml:space="preserve">            Calendar calendar = Calendar.getInstance();</w:t>
      </w:r>
      <w:r w:rsidRPr="007378A0">
        <w:rPr>
          <w:sz w:val="24"/>
          <w:szCs w:val="24"/>
        </w:rPr>
        <w:br/>
        <w:t xml:space="preserve">            boolean trace_flag = false;</w:t>
      </w:r>
      <w:r w:rsidRPr="007378A0">
        <w:rPr>
          <w:sz w:val="24"/>
          <w:szCs w:val="24"/>
        </w:rPr>
        <w:br/>
      </w:r>
      <w:r w:rsidRPr="007378A0">
        <w:rPr>
          <w:sz w:val="24"/>
          <w:szCs w:val="24"/>
        </w:rPr>
        <w:br/>
        <w:t xml:space="preserve">            // 1. Inisialisasi CloudSim</w:t>
      </w:r>
      <w:r w:rsidRPr="007378A0">
        <w:rPr>
          <w:sz w:val="24"/>
          <w:szCs w:val="24"/>
        </w:rPr>
        <w:br/>
        <w:t xml:space="preserve">            CloudSim.init(num_user, calendar, trace_flag);</w:t>
      </w:r>
      <w:r w:rsidRPr="007378A0">
        <w:rPr>
          <w:sz w:val="24"/>
          <w:szCs w:val="24"/>
        </w:rPr>
        <w:br/>
      </w:r>
      <w:r w:rsidRPr="007378A0">
        <w:rPr>
          <w:sz w:val="24"/>
          <w:szCs w:val="24"/>
        </w:rPr>
        <w:br/>
        <w:t xml:space="preserve">            // 2. Pembuatan Datacenter</w:t>
      </w:r>
      <w:r w:rsidRPr="007378A0">
        <w:rPr>
          <w:sz w:val="24"/>
          <w:szCs w:val="24"/>
        </w:rPr>
        <w:br/>
        <w:t xml:space="preserve">            Datacenter datacenter0 = createDatacenter("Datacenter_0");</w:t>
      </w:r>
      <w:r w:rsidRPr="007378A0">
        <w:rPr>
          <w:sz w:val="24"/>
          <w:szCs w:val="24"/>
        </w:rPr>
        <w:br/>
      </w:r>
      <w:r w:rsidRPr="007378A0">
        <w:rPr>
          <w:sz w:val="24"/>
          <w:szCs w:val="24"/>
        </w:rPr>
        <w:br/>
        <w:t xml:space="preserve">            // 3. Pembuatan Broker</w:t>
      </w:r>
      <w:r w:rsidRPr="007378A0">
        <w:rPr>
          <w:sz w:val="24"/>
          <w:szCs w:val="24"/>
        </w:rPr>
        <w:br/>
        <w:t xml:space="preserve">            DatacenterBroker broker = new DatacenterBroker("Broker_0");</w:t>
      </w:r>
      <w:r w:rsidRPr="007378A0">
        <w:rPr>
          <w:sz w:val="24"/>
          <w:szCs w:val="24"/>
        </w:rPr>
        <w:br/>
        <w:t xml:space="preserve">            int brokerId = broker.getId();</w:t>
      </w:r>
      <w:r w:rsidRPr="007378A0">
        <w:rPr>
          <w:sz w:val="24"/>
          <w:szCs w:val="24"/>
        </w:rPr>
        <w:br/>
      </w:r>
      <w:r w:rsidRPr="007378A0">
        <w:rPr>
          <w:sz w:val="24"/>
          <w:szCs w:val="24"/>
        </w:rPr>
        <w:br/>
        <w:t xml:space="preserve">            // 4. Pembuatan Virtual Machine (VM)</w:t>
      </w:r>
      <w:r w:rsidRPr="007378A0">
        <w:rPr>
          <w:sz w:val="24"/>
          <w:szCs w:val="24"/>
        </w:rPr>
        <w:br/>
        <w:t xml:space="preserve">            vmlist = new ArrayList&lt;Vm&gt;();</w:t>
      </w:r>
      <w:r w:rsidRPr="007378A0">
        <w:rPr>
          <w:sz w:val="24"/>
          <w:szCs w:val="24"/>
        </w:rPr>
        <w:br/>
        <w:t xml:space="preserve">            int vmid = 0;</w:t>
      </w:r>
      <w:r w:rsidRPr="007378A0">
        <w:rPr>
          <w:sz w:val="24"/>
          <w:szCs w:val="24"/>
        </w:rPr>
        <w:br/>
        <w:t xml:space="preserve">            int mips = 1000;</w:t>
      </w:r>
      <w:r w:rsidRPr="007378A0">
        <w:rPr>
          <w:sz w:val="24"/>
          <w:szCs w:val="24"/>
        </w:rPr>
        <w:br/>
        <w:t xml:space="preserve">            long size = 10000; // image size (MB)</w:t>
      </w:r>
      <w:r w:rsidRPr="007378A0">
        <w:rPr>
          <w:sz w:val="24"/>
          <w:szCs w:val="24"/>
        </w:rPr>
        <w:br/>
        <w:t xml:space="preserve">            int ram = 512; // vm memory (MB)</w:t>
      </w:r>
      <w:r w:rsidRPr="007378A0">
        <w:rPr>
          <w:sz w:val="24"/>
          <w:szCs w:val="24"/>
        </w:rPr>
        <w:br/>
        <w:t xml:space="preserve">            long bw = 1000;</w:t>
      </w:r>
      <w:r w:rsidRPr="007378A0">
        <w:rPr>
          <w:sz w:val="24"/>
          <w:szCs w:val="24"/>
        </w:rPr>
        <w:br/>
        <w:t xml:space="preserve">            int pesNumber = 1; // number of cpus</w:t>
      </w:r>
      <w:r w:rsidRPr="007378A0">
        <w:rPr>
          <w:sz w:val="24"/>
          <w:szCs w:val="24"/>
        </w:rPr>
        <w:br/>
        <w:t xml:space="preserve">            String vmm = "Xen"; // VMM name</w:t>
      </w:r>
      <w:r w:rsidRPr="007378A0">
        <w:rPr>
          <w:sz w:val="24"/>
          <w:szCs w:val="24"/>
        </w:rPr>
        <w:br/>
      </w:r>
      <w:r w:rsidRPr="007378A0">
        <w:rPr>
          <w:sz w:val="24"/>
          <w:szCs w:val="24"/>
        </w:rPr>
        <w:br/>
        <w:t xml:space="preserve">            Vm vm = new Vm(vmid, brokerId, mips, pesNumber, ram, bw, size, vmm, new CloudletSchedulerTimeShared());</w:t>
      </w:r>
      <w:r w:rsidRPr="007378A0">
        <w:rPr>
          <w:sz w:val="24"/>
          <w:szCs w:val="24"/>
        </w:rPr>
        <w:br/>
        <w:t xml:space="preserve">            vmlist.add(vm);</w:t>
      </w:r>
      <w:r w:rsidRPr="007378A0">
        <w:rPr>
          <w:sz w:val="24"/>
          <w:szCs w:val="24"/>
        </w:rPr>
        <w:br/>
        <w:t xml:space="preserve">            broker.submitVmList(vmlist);</w:t>
      </w:r>
      <w:r w:rsidRPr="007378A0">
        <w:rPr>
          <w:sz w:val="24"/>
          <w:szCs w:val="24"/>
        </w:rPr>
        <w:br/>
      </w:r>
      <w:r w:rsidRPr="007378A0">
        <w:rPr>
          <w:sz w:val="24"/>
          <w:szCs w:val="24"/>
        </w:rPr>
        <w:br/>
        <w:t xml:space="preserve">            // 5. Pembuatan Cloudlet (Tugas)</w:t>
      </w:r>
      <w:r w:rsidRPr="007378A0">
        <w:rPr>
          <w:sz w:val="24"/>
          <w:szCs w:val="24"/>
        </w:rPr>
        <w:br/>
        <w:t xml:space="preserve">            cloudletList = new ArrayList&lt;Cloudlet&gt;();</w:t>
      </w:r>
      <w:r w:rsidRPr="007378A0">
        <w:rPr>
          <w:sz w:val="24"/>
          <w:szCs w:val="24"/>
        </w:rPr>
        <w:br/>
        <w:t xml:space="preserve">            int id = 0;</w:t>
      </w:r>
      <w:r w:rsidRPr="007378A0">
        <w:rPr>
          <w:sz w:val="24"/>
          <w:szCs w:val="24"/>
        </w:rPr>
        <w:br/>
        <w:t xml:space="preserve">            long length = 40000; // 40000 MI / 1000 MIPS = 40 detik</w:t>
      </w:r>
      <w:r w:rsidRPr="007378A0">
        <w:rPr>
          <w:sz w:val="24"/>
          <w:szCs w:val="24"/>
        </w:rPr>
        <w:br/>
        <w:t xml:space="preserve">            long fileSize = 300;</w:t>
      </w:r>
      <w:r w:rsidRPr="007378A0">
        <w:rPr>
          <w:sz w:val="24"/>
          <w:szCs w:val="24"/>
        </w:rPr>
        <w:br/>
        <w:t xml:space="preserve">            long outputSize = 300;</w:t>
      </w:r>
      <w:r w:rsidRPr="007378A0">
        <w:rPr>
          <w:sz w:val="24"/>
          <w:szCs w:val="24"/>
        </w:rPr>
        <w:br/>
        <w:t xml:space="preserve">            UtilizationModel utilizationModel = new UtilizationModelFull();</w:t>
      </w:r>
      <w:r w:rsidRPr="007378A0">
        <w:rPr>
          <w:sz w:val="24"/>
          <w:szCs w:val="24"/>
        </w:rPr>
        <w:br/>
      </w:r>
      <w:r w:rsidRPr="007378A0">
        <w:rPr>
          <w:sz w:val="24"/>
          <w:szCs w:val="24"/>
        </w:rPr>
        <w:br/>
        <w:t xml:space="preserve">            Cloudlet cloudlet = new Cloudlet(id, length, pesNumber, fileSize, outputSize, utilizationModel, utilizationModel, utilizationModel);</w:t>
      </w:r>
      <w:r w:rsidRPr="007378A0">
        <w:rPr>
          <w:sz w:val="24"/>
          <w:szCs w:val="24"/>
        </w:rPr>
        <w:br/>
        <w:t xml:space="preserve">            cloudlet.setUserId(brokerId);</w:t>
      </w:r>
      <w:r w:rsidRPr="007378A0">
        <w:rPr>
          <w:sz w:val="24"/>
          <w:szCs w:val="24"/>
        </w:rPr>
        <w:br/>
        <w:t xml:space="preserve">            cloudlet.setVmId(vmid);</w:t>
      </w:r>
      <w:r w:rsidRPr="007378A0">
        <w:rPr>
          <w:sz w:val="24"/>
          <w:szCs w:val="24"/>
        </w:rPr>
        <w:br/>
        <w:t xml:space="preserve">            cloudletList.add(cloudlet);</w:t>
      </w:r>
      <w:r w:rsidRPr="007378A0">
        <w:rPr>
          <w:sz w:val="24"/>
          <w:szCs w:val="24"/>
        </w:rPr>
        <w:br/>
        <w:t xml:space="preserve">            broker.submitCloudletList(cloudletList);</w:t>
      </w:r>
      <w:r w:rsidRPr="007378A0">
        <w:rPr>
          <w:sz w:val="24"/>
          <w:szCs w:val="24"/>
        </w:rPr>
        <w:br/>
      </w:r>
      <w:r w:rsidRPr="007378A0">
        <w:rPr>
          <w:sz w:val="24"/>
          <w:szCs w:val="24"/>
        </w:rPr>
        <w:br/>
        <w:t xml:space="preserve">            // 6. Mulai Simulasi</w:t>
      </w:r>
      <w:r w:rsidRPr="007378A0">
        <w:rPr>
          <w:sz w:val="24"/>
          <w:szCs w:val="24"/>
        </w:rPr>
        <w:br/>
        <w:t xml:space="preserve">            CloudSim.startSimulation();</w:t>
      </w:r>
      <w:r w:rsidRPr="007378A0">
        <w:rPr>
          <w:sz w:val="24"/>
          <w:szCs w:val="24"/>
        </w:rPr>
        <w:br/>
        <w:t xml:space="preserve">            CloudSim.stopSimulation();</w:t>
      </w:r>
      <w:r w:rsidRPr="007378A0">
        <w:rPr>
          <w:sz w:val="24"/>
          <w:szCs w:val="24"/>
        </w:rPr>
        <w:br/>
      </w:r>
      <w:r w:rsidRPr="007378A0">
        <w:rPr>
          <w:sz w:val="24"/>
          <w:szCs w:val="24"/>
        </w:rPr>
        <w:br/>
        <w:t xml:space="preserve">            // 7. Cetak Hasil</w:t>
      </w:r>
      <w:r w:rsidRPr="007378A0">
        <w:rPr>
          <w:sz w:val="24"/>
          <w:szCs w:val="24"/>
        </w:rPr>
        <w:br/>
        <w:t xml:space="preserve">            List&lt;Cloudlet&gt; newList = broker.getCloudletReceivedList();</w:t>
      </w:r>
      <w:r w:rsidRPr="007378A0">
        <w:rPr>
          <w:sz w:val="24"/>
          <w:szCs w:val="24"/>
        </w:rPr>
        <w:br/>
        <w:t xml:space="preserve">            printCloudletList(newList);</w:t>
      </w:r>
      <w:r w:rsidRPr="007378A0">
        <w:rPr>
          <w:sz w:val="24"/>
          <w:szCs w:val="24"/>
        </w:rPr>
        <w:br/>
        <w:t xml:space="preserve">            System.out.println("Simulasi selesai dengan sukses!");</w:t>
      </w:r>
      <w:r w:rsidRPr="007378A0">
        <w:rPr>
          <w:sz w:val="24"/>
          <w:szCs w:val="24"/>
        </w:rPr>
        <w:br/>
        <w:t xml:space="preserve">        } catch (Exception e) {</w:t>
      </w:r>
      <w:r w:rsidRPr="007378A0">
        <w:rPr>
          <w:sz w:val="24"/>
          <w:szCs w:val="24"/>
        </w:rPr>
        <w:br/>
        <w:t xml:space="preserve">            e.printStackTrace();</w:t>
      </w:r>
      <w:r w:rsidRPr="007378A0">
        <w:rPr>
          <w:sz w:val="24"/>
          <w:szCs w:val="24"/>
        </w:rPr>
        <w:br/>
        <w:t xml:space="preserve">        }</w:t>
      </w:r>
      <w:r w:rsidRPr="007378A0">
        <w:rPr>
          <w:sz w:val="24"/>
          <w:szCs w:val="24"/>
        </w:rPr>
        <w:br/>
        <w:t xml:space="preserve">    }</w:t>
      </w:r>
      <w:r w:rsidRPr="007378A0">
        <w:rPr>
          <w:sz w:val="24"/>
          <w:szCs w:val="24"/>
        </w:rPr>
        <w:br/>
      </w:r>
      <w:r w:rsidRPr="007378A0">
        <w:rPr>
          <w:sz w:val="24"/>
          <w:szCs w:val="24"/>
        </w:rPr>
        <w:br/>
        <w:t xml:space="preserve">    private static Datacenter createDatacenter(String name) {</w:t>
      </w:r>
      <w:r w:rsidRPr="007378A0">
        <w:rPr>
          <w:sz w:val="24"/>
          <w:szCs w:val="24"/>
        </w:rPr>
        <w:br/>
        <w:t xml:space="preserve">        List&lt;Host&gt; hostList = new ArrayList&lt;Host&gt;();</w:t>
      </w:r>
      <w:r w:rsidRPr="007378A0">
        <w:rPr>
          <w:sz w:val="24"/>
          <w:szCs w:val="24"/>
        </w:rPr>
        <w:br/>
        <w:t xml:space="preserve">        List&lt;Pe&gt; peList = new ArrayList&lt;Pe&gt;();</w:t>
      </w:r>
      <w:r w:rsidRPr="007378A0">
        <w:rPr>
          <w:sz w:val="24"/>
          <w:szCs w:val="24"/>
        </w:rPr>
        <w:br/>
        <w:t xml:space="preserve">        int mips = 1000;</w:t>
      </w:r>
      <w:r w:rsidRPr="007378A0">
        <w:rPr>
          <w:sz w:val="24"/>
          <w:szCs w:val="24"/>
        </w:rPr>
        <w:br/>
        <w:t xml:space="preserve">        peList.add(new Pe(0, new PeProvisionerSimple(mips)));</w:t>
      </w:r>
      <w:r w:rsidRPr="007378A0">
        <w:rPr>
          <w:sz w:val="24"/>
          <w:szCs w:val="24"/>
        </w:rPr>
        <w:br/>
      </w:r>
      <w:r w:rsidRPr="007378A0">
        <w:rPr>
          <w:sz w:val="24"/>
          <w:szCs w:val="24"/>
        </w:rPr>
        <w:br/>
        <w:t xml:space="preserve">        int hostId = 0;</w:t>
      </w:r>
      <w:r w:rsidRPr="007378A0">
        <w:rPr>
          <w:sz w:val="24"/>
          <w:szCs w:val="24"/>
        </w:rPr>
        <w:br/>
        <w:t xml:space="preserve">        int ram = 2048; // host memory (MB)</w:t>
      </w:r>
      <w:r w:rsidRPr="007378A0">
        <w:rPr>
          <w:sz w:val="24"/>
          <w:szCs w:val="24"/>
        </w:rPr>
        <w:br/>
        <w:t xml:space="preserve">        long storage = 1000000; // host storage</w:t>
      </w:r>
      <w:r w:rsidRPr="007378A0">
        <w:rPr>
          <w:sz w:val="24"/>
          <w:szCs w:val="24"/>
        </w:rPr>
        <w:br/>
        <w:t xml:space="preserve">        int bw = 10000;</w:t>
      </w:r>
      <w:r w:rsidRPr="007378A0">
        <w:rPr>
          <w:sz w:val="24"/>
          <w:szCs w:val="24"/>
        </w:rPr>
        <w:br/>
      </w:r>
      <w:r w:rsidRPr="007378A0">
        <w:rPr>
          <w:sz w:val="24"/>
          <w:szCs w:val="24"/>
        </w:rPr>
        <w:br/>
        <w:t xml:space="preserve">        hostList.add(new Host(hostId, new RamProvisionerSimple(ram), new BwProvisionerSimple(bw), storage, peList, new VmSchedulerTimeShared(peList)));</w:t>
      </w:r>
      <w:r w:rsidRPr="007378A0">
        <w:rPr>
          <w:sz w:val="24"/>
          <w:szCs w:val="24"/>
        </w:rPr>
        <w:br/>
      </w:r>
      <w:r w:rsidRPr="007378A0">
        <w:rPr>
          <w:sz w:val="24"/>
          <w:szCs w:val="24"/>
        </w:rPr>
        <w:br/>
        <w:t xml:space="preserve">        String arch = "x86";</w:t>
      </w:r>
      <w:r w:rsidRPr="007378A0">
        <w:rPr>
          <w:sz w:val="24"/>
          <w:szCs w:val="24"/>
        </w:rPr>
        <w:br/>
        <w:t xml:space="preserve">        String os = "Linux";</w:t>
      </w:r>
      <w:r w:rsidRPr="007378A0">
        <w:rPr>
          <w:sz w:val="24"/>
          <w:szCs w:val="24"/>
        </w:rPr>
        <w:br/>
        <w:t xml:space="preserve">        String vmm = "Xen";</w:t>
      </w:r>
      <w:r w:rsidRPr="007378A0">
        <w:rPr>
          <w:sz w:val="24"/>
          <w:szCs w:val="24"/>
        </w:rPr>
        <w:br/>
        <w:t xml:space="preserve">        double time_zone = 10.0;</w:t>
      </w:r>
      <w:r w:rsidRPr="007378A0">
        <w:rPr>
          <w:sz w:val="24"/>
          <w:szCs w:val="24"/>
        </w:rPr>
        <w:br/>
        <w:t xml:space="preserve">        double cost = 3.0;</w:t>
      </w:r>
      <w:r w:rsidRPr="007378A0">
        <w:rPr>
          <w:sz w:val="24"/>
          <w:szCs w:val="24"/>
        </w:rPr>
        <w:br/>
        <w:t xml:space="preserve">        double costPerMem = 0.05;</w:t>
      </w:r>
      <w:r w:rsidRPr="007378A0">
        <w:rPr>
          <w:sz w:val="24"/>
          <w:szCs w:val="24"/>
        </w:rPr>
        <w:br/>
        <w:t xml:space="preserve">        double costPerStorage = 0.001;</w:t>
      </w:r>
      <w:r w:rsidRPr="007378A0">
        <w:rPr>
          <w:sz w:val="24"/>
          <w:szCs w:val="24"/>
        </w:rPr>
        <w:br/>
        <w:t xml:space="preserve">        double costPerBw = 0.0;</w:t>
      </w:r>
      <w:r w:rsidRPr="007378A0">
        <w:rPr>
          <w:sz w:val="24"/>
          <w:szCs w:val="24"/>
        </w:rPr>
        <w:br/>
        <w:t xml:space="preserve">        LinkedList&lt;Storage&gt; storageList = new LinkedList&lt;Storage&gt;();</w:t>
      </w:r>
      <w:r w:rsidRPr="007378A0">
        <w:rPr>
          <w:sz w:val="24"/>
          <w:szCs w:val="24"/>
        </w:rPr>
        <w:br/>
      </w:r>
      <w:r w:rsidRPr="007378A0">
        <w:rPr>
          <w:sz w:val="24"/>
          <w:szCs w:val="24"/>
        </w:rPr>
        <w:br/>
        <w:t xml:space="preserve">        DatacenterCharacteristics characteristics = new DatacenterCharacteristics(arch, os, vmm, hostList, time_zone, cost, costPerMem, costPerStorage, costPerBw);</w:t>
      </w:r>
      <w:r w:rsidRPr="007378A0">
        <w:rPr>
          <w:sz w:val="24"/>
          <w:szCs w:val="24"/>
        </w:rPr>
        <w:br/>
      </w:r>
      <w:r w:rsidRPr="007378A0">
        <w:rPr>
          <w:sz w:val="24"/>
          <w:szCs w:val="24"/>
        </w:rPr>
        <w:br/>
        <w:t xml:space="preserve">        Datacenter datacenter = null;</w:t>
      </w:r>
      <w:r w:rsidRPr="007378A0">
        <w:rPr>
          <w:sz w:val="24"/>
          <w:szCs w:val="24"/>
        </w:rPr>
        <w:br/>
        <w:t xml:space="preserve">        try {</w:t>
      </w:r>
      <w:r w:rsidRPr="007378A0">
        <w:rPr>
          <w:sz w:val="24"/>
          <w:szCs w:val="24"/>
        </w:rPr>
        <w:br/>
        <w:t xml:space="preserve">            datacenter = new Datacenter(name, characteristics, new VmAllocationPolicySimple(hostList), storageList, 0);</w:t>
      </w:r>
      <w:r w:rsidRPr="007378A0">
        <w:rPr>
          <w:sz w:val="24"/>
          <w:szCs w:val="24"/>
        </w:rPr>
        <w:br/>
        <w:t xml:space="preserve">        } catch (Exception e) {</w:t>
      </w:r>
      <w:r w:rsidRPr="007378A0">
        <w:rPr>
          <w:sz w:val="24"/>
          <w:szCs w:val="24"/>
        </w:rPr>
        <w:br/>
        <w:t xml:space="preserve">            e.printStackTrace();</w:t>
      </w:r>
      <w:r w:rsidRPr="007378A0">
        <w:rPr>
          <w:sz w:val="24"/>
          <w:szCs w:val="24"/>
        </w:rPr>
        <w:br/>
        <w:t xml:space="preserve">        }</w:t>
      </w:r>
      <w:r w:rsidRPr="007378A0">
        <w:rPr>
          <w:sz w:val="24"/>
          <w:szCs w:val="24"/>
        </w:rPr>
        <w:br/>
        <w:t xml:space="preserve">        return datacenter;</w:t>
      </w:r>
      <w:r w:rsidRPr="007378A0">
        <w:rPr>
          <w:sz w:val="24"/>
          <w:szCs w:val="24"/>
        </w:rPr>
        <w:br/>
        <w:t xml:space="preserve">    }</w:t>
      </w:r>
      <w:r w:rsidRPr="007378A0">
        <w:rPr>
          <w:sz w:val="24"/>
          <w:szCs w:val="24"/>
        </w:rPr>
        <w:br/>
      </w:r>
      <w:r w:rsidRPr="007378A0">
        <w:rPr>
          <w:sz w:val="24"/>
          <w:szCs w:val="24"/>
        </w:rPr>
        <w:br/>
        <w:t xml:space="preserve">    private static void printCloudletList(List&lt;Cloudlet&gt; list) {</w:t>
      </w:r>
      <w:r w:rsidRPr="007378A0">
        <w:rPr>
          <w:sz w:val="24"/>
          <w:szCs w:val="24"/>
        </w:rPr>
        <w:br/>
        <w:t xml:space="preserve">        int size = list.size();</w:t>
      </w:r>
      <w:r w:rsidRPr="007378A0">
        <w:rPr>
          <w:sz w:val="24"/>
          <w:szCs w:val="24"/>
        </w:rPr>
        <w:br/>
        <w:t xml:space="preserve">        Cloudlet cloudlet;</w:t>
      </w:r>
      <w:r w:rsidRPr="007378A0">
        <w:rPr>
          <w:sz w:val="24"/>
          <w:szCs w:val="24"/>
        </w:rPr>
        <w:br/>
        <w:t xml:space="preserve">        String indent = "    ";</w:t>
      </w:r>
      <w:r w:rsidRPr="007378A0">
        <w:rPr>
          <w:sz w:val="24"/>
          <w:szCs w:val="24"/>
        </w:rPr>
        <w:br/>
        <w:t xml:space="preserve">        System.out.println();</w:t>
      </w:r>
      <w:r w:rsidRPr="007378A0">
        <w:rPr>
          <w:sz w:val="24"/>
          <w:szCs w:val="24"/>
        </w:rPr>
        <w:br/>
        <w:t xml:space="preserve">        System.out.println("========== HASIL EKSEKUSI ==========");</w:t>
      </w:r>
      <w:r w:rsidRPr="007378A0">
        <w:rPr>
          <w:sz w:val="24"/>
          <w:szCs w:val="24"/>
        </w:rPr>
        <w:br/>
        <w:t xml:space="preserve">        System.out.println("Cloudlet ID" + indent + "STATUS" + indent + "Data Center ID" + indent + "VM ID" + indent + "Time" + indent + "Start Time" + indent + "Finish Time");</w:t>
      </w:r>
      <w:r w:rsidRPr="007378A0">
        <w:rPr>
          <w:sz w:val="24"/>
          <w:szCs w:val="24"/>
        </w:rPr>
        <w:br/>
      </w:r>
      <w:r w:rsidRPr="007378A0">
        <w:rPr>
          <w:sz w:val="24"/>
          <w:szCs w:val="24"/>
        </w:rPr>
        <w:br/>
        <w:t xml:space="preserve">        DecimalFormat dft = new DecimalFormat("###.##");</w:t>
      </w:r>
      <w:r w:rsidRPr="007378A0">
        <w:rPr>
          <w:sz w:val="24"/>
          <w:szCs w:val="24"/>
        </w:rPr>
        <w:br/>
        <w:t xml:space="preserve">        for (int i = 0; i &lt; size; i++) {</w:t>
      </w:r>
      <w:r w:rsidRPr="007378A0">
        <w:rPr>
          <w:sz w:val="24"/>
          <w:szCs w:val="24"/>
        </w:rPr>
        <w:br/>
        <w:t xml:space="preserve">            cloudlet = list.get(i);</w:t>
      </w:r>
      <w:r w:rsidRPr="007378A0">
        <w:rPr>
          <w:sz w:val="24"/>
          <w:szCs w:val="24"/>
        </w:rPr>
        <w:br/>
        <w:t xml:space="preserve">            System.out.print(indent + cloudlet.getCloudletId() + indent + indent);</w:t>
      </w:r>
      <w:r w:rsidRPr="007378A0">
        <w:rPr>
          <w:sz w:val="24"/>
          <w:szCs w:val="24"/>
        </w:rPr>
        <w:br/>
        <w:t xml:space="preserve">            if (cloudlet.getCloudletStatus() == Cloudlet.SUCCESS) {</w:t>
      </w:r>
      <w:r w:rsidRPr="007378A0">
        <w:rPr>
          <w:sz w:val="24"/>
          <w:szCs w:val="24"/>
        </w:rPr>
        <w:br/>
        <w:t xml:space="preserve">                System.out.print("SUCCESS");</w:t>
      </w:r>
      <w:r w:rsidRPr="007378A0">
        <w:rPr>
          <w:sz w:val="24"/>
          <w:szCs w:val="24"/>
        </w:rPr>
        <w:br/>
        <w:t xml:space="preserve">                System.out.println(indent + indent + cloudlet.getResourceId() + indent + indent + indent + cloudlet.getVmId() + indent + indent + dft.format(cloudlet.getActualCpuTime()) + indent + indent + dft.format(cloudlet.getExecStartTime()) + indent + indent + dft.format(cloudlet.getFinishTime()));</w:t>
      </w:r>
      <w:r w:rsidRPr="007378A0">
        <w:rPr>
          <w:sz w:val="24"/>
          <w:szCs w:val="24"/>
        </w:rPr>
        <w:br/>
        <w:t xml:space="preserve">            }</w:t>
      </w:r>
      <w:r w:rsidRPr="007378A0">
        <w:rPr>
          <w:sz w:val="24"/>
          <w:szCs w:val="24"/>
        </w:rPr>
        <w:br/>
        <w:t xml:space="preserve">        }</w:t>
      </w:r>
      <w:r w:rsidRPr="007378A0">
        <w:rPr>
          <w:sz w:val="24"/>
          <w:szCs w:val="24"/>
        </w:rPr>
        <w:br/>
        <w:t xml:space="preserve">    }</w:t>
      </w:r>
      <w:r w:rsidRPr="007378A0">
        <w:rPr>
          <w:sz w:val="24"/>
          <w:szCs w:val="24"/>
        </w:rPr>
        <w:br/>
        <w:t>}</w:t>
      </w:r>
    </w:p>
    <w:p w:rsidR="00957730" w:rsidRPr="007378A0" w:rsidRDefault="00957730" w:rsidP="007378A0">
      <w:pPr>
        <w:spacing w:line="240" w:lineRule="auto"/>
        <w:rPr>
          <w:sz w:val="24"/>
          <w:szCs w:val="24"/>
        </w:rPr>
      </w:pPr>
    </w:p>
    <w:p w:rsidR="00957730" w:rsidRPr="007378A0" w:rsidRDefault="00957730" w:rsidP="007378A0">
      <w:pPr>
        <w:pStyle w:val="Title"/>
        <w:rPr>
          <w:b/>
          <w:sz w:val="24"/>
          <w:szCs w:val="24"/>
        </w:rPr>
      </w:pPr>
      <w:r w:rsidRPr="007378A0">
        <w:rPr>
          <w:b/>
          <w:sz w:val="24"/>
          <w:szCs w:val="24"/>
        </w:rPr>
        <w:t>LAB 3 CLOUDSIM</w:t>
      </w:r>
    </w:p>
    <w:p w:rsidR="00957730" w:rsidRPr="007378A0" w:rsidRDefault="00957730" w:rsidP="007378A0">
      <w:pPr>
        <w:pStyle w:val="Heading1"/>
        <w:spacing w:line="240" w:lineRule="auto"/>
        <w:rPr>
          <w:sz w:val="24"/>
          <w:szCs w:val="24"/>
        </w:rPr>
      </w:pPr>
      <w:r w:rsidRPr="007378A0">
        <w:rPr>
          <w:sz w:val="24"/>
          <w:szCs w:val="24"/>
        </w:rPr>
        <w:t xml:space="preserve">1. </w:t>
      </w:r>
      <w:r w:rsidRPr="007378A0">
        <w:rPr>
          <w:rFonts w:ascii="Arial" w:hAnsi="Arial"/>
          <w:sz w:val="24"/>
          <w:szCs w:val="24"/>
        </w:rPr>
        <w:t>Multi-VM, Multi-Cloudlet, dan Algoritma Penjadwalan</w:t>
      </w:r>
    </w:p>
    <w:p w:rsidR="00957730" w:rsidRPr="007378A0" w:rsidRDefault="00957730" w:rsidP="007378A0">
      <w:pPr>
        <w:spacing w:line="240" w:lineRule="auto"/>
        <w:rPr>
          <w:sz w:val="24"/>
          <w:szCs w:val="24"/>
        </w:rPr>
      </w:pPr>
      <w:r w:rsidRPr="007378A0">
        <w:rPr>
          <w:sz w:val="24"/>
          <w:szCs w:val="24"/>
        </w:rPr>
        <w:br/>
      </w:r>
      <w:r w:rsidR="007378A0" w:rsidRPr="007378A0">
        <w:rPr>
          <w:sz w:val="24"/>
          <w:szCs w:val="24"/>
        </w:rPr>
        <w:t>S</w:t>
      </w:r>
      <w:r w:rsidRPr="007378A0">
        <w:rPr>
          <w:sz w:val="24"/>
          <w:szCs w:val="24"/>
        </w:rPr>
        <w:t xml:space="preserve">kenario simulasi lanjutan menggunakan CloudSim, mencakup konfigurasi multi-VM dan multi-Cloudlet, serta perbandingan mendalam antarmekanisme penjadwalan (Space-Shared </w:t>
      </w:r>
      <w:proofErr w:type="gramStart"/>
      <w:r w:rsidRPr="007378A0">
        <w:rPr>
          <w:sz w:val="24"/>
          <w:szCs w:val="24"/>
        </w:rPr>
        <w:t>vs</w:t>
      </w:r>
      <w:proofErr w:type="gramEnd"/>
      <w:r w:rsidRPr="007378A0">
        <w:rPr>
          <w:sz w:val="24"/>
          <w:szCs w:val="24"/>
        </w:rPr>
        <w:t xml:space="preserve"> Time-Shared).</w:t>
      </w:r>
    </w:p>
    <w:p w:rsidR="00957730" w:rsidRPr="007378A0" w:rsidRDefault="007378A0" w:rsidP="007378A0">
      <w:pPr>
        <w:pStyle w:val="Heading1"/>
        <w:spacing w:line="240" w:lineRule="auto"/>
        <w:rPr>
          <w:sz w:val="24"/>
          <w:szCs w:val="24"/>
        </w:rPr>
      </w:pPr>
      <w:r w:rsidRPr="007378A0">
        <w:rPr>
          <w:sz w:val="24"/>
          <w:szCs w:val="24"/>
        </w:rPr>
        <w:t>2</w:t>
      </w:r>
      <w:r w:rsidR="00957730" w:rsidRPr="007378A0">
        <w:rPr>
          <w:sz w:val="24"/>
          <w:szCs w:val="24"/>
        </w:rPr>
        <w:t>. Konfigurasi Multi-VM dan Multi-Cloudlet</w:t>
      </w:r>
    </w:p>
    <w:p w:rsidR="00957730" w:rsidRPr="007378A0" w:rsidRDefault="00957730" w:rsidP="007378A0">
      <w:pPr>
        <w:spacing w:line="240" w:lineRule="auto"/>
        <w:rPr>
          <w:sz w:val="24"/>
          <w:szCs w:val="24"/>
        </w:rPr>
      </w:pPr>
      <w:r w:rsidRPr="007378A0">
        <w:rPr>
          <w:sz w:val="24"/>
          <w:szCs w:val="24"/>
        </w:rPr>
        <w:t>Dalam skenario dunia nyata, penyedia cloud mengelola banyak mesin virtual (VM) untuk memproses ribuan tugas (Cloudlet) secara bersamaan. CloudSim memungkinkan simulasi alokasi beban kerja ini secara fleksibel.</w:t>
      </w:r>
    </w:p>
    <w:p w:rsidR="00957730" w:rsidRPr="007378A0" w:rsidRDefault="00957730" w:rsidP="007378A0">
      <w:pPr>
        <w:pStyle w:val="Heading2"/>
        <w:spacing w:line="240" w:lineRule="auto"/>
        <w:rPr>
          <w:sz w:val="24"/>
          <w:szCs w:val="24"/>
        </w:rPr>
      </w:pPr>
      <w:r w:rsidRPr="007378A0">
        <w:rPr>
          <w:sz w:val="24"/>
          <w:szCs w:val="24"/>
        </w:rPr>
        <w:t>Struktur Kode Implementasi (Banyak VM &amp; Banyak Cloudlet):</w:t>
      </w:r>
    </w:p>
    <w:p w:rsidR="00957730" w:rsidRPr="007378A0" w:rsidRDefault="00957730" w:rsidP="007378A0">
      <w:pPr>
        <w:spacing w:line="240" w:lineRule="auto"/>
        <w:rPr>
          <w:sz w:val="24"/>
          <w:szCs w:val="24"/>
        </w:rPr>
      </w:pPr>
      <w:r w:rsidRPr="007378A0">
        <w:rPr>
          <w:rFonts w:ascii="Courier New" w:hAnsi="Courier New"/>
          <w:sz w:val="24"/>
          <w:szCs w:val="24"/>
        </w:rPr>
        <w:t>// 1. Inisialisasi daftar untuk menampung VM dan Cloudlet</w:t>
      </w:r>
      <w:r w:rsidRPr="007378A0">
        <w:rPr>
          <w:rFonts w:ascii="Courier New" w:hAnsi="Courier New"/>
          <w:sz w:val="24"/>
          <w:szCs w:val="24"/>
        </w:rPr>
        <w:br/>
        <w:t>List&lt;Vm&gt; vmlist = new ArrayList&lt;Vm&gt;();</w:t>
      </w:r>
      <w:r w:rsidRPr="007378A0">
        <w:rPr>
          <w:rFonts w:ascii="Courier New" w:hAnsi="Courier New"/>
          <w:sz w:val="24"/>
          <w:szCs w:val="24"/>
        </w:rPr>
        <w:br/>
        <w:t>List&lt;Cloudlet&gt; cloudletList = new ArrayList&lt;Cloudlet&gt;();</w:t>
      </w:r>
      <w:r w:rsidRPr="007378A0">
        <w:rPr>
          <w:rFonts w:ascii="Courier New" w:hAnsi="Courier New"/>
          <w:sz w:val="24"/>
          <w:szCs w:val="24"/>
        </w:rPr>
        <w:br/>
      </w:r>
      <w:r w:rsidRPr="007378A0">
        <w:rPr>
          <w:rFonts w:ascii="Courier New" w:hAnsi="Courier New"/>
          <w:sz w:val="24"/>
          <w:szCs w:val="24"/>
        </w:rPr>
        <w:br/>
        <w:t>// 2. Membuat beberapa Mesin Virtual (Multi-VM)</w:t>
      </w:r>
      <w:r w:rsidRPr="007378A0">
        <w:rPr>
          <w:rFonts w:ascii="Courier New" w:hAnsi="Courier New"/>
          <w:sz w:val="24"/>
          <w:szCs w:val="24"/>
        </w:rPr>
        <w:br/>
        <w:t>int vmCount = 3; // Jumlah VM yang ingin dibuat</w:t>
      </w:r>
      <w:r w:rsidRPr="007378A0">
        <w:rPr>
          <w:rFonts w:ascii="Courier New" w:hAnsi="Courier New"/>
          <w:sz w:val="24"/>
          <w:szCs w:val="24"/>
        </w:rPr>
        <w:br/>
        <w:t>for (int i = 0; i &lt; vmCount; i++) {</w:t>
      </w:r>
      <w:r w:rsidRPr="007378A0">
        <w:rPr>
          <w:rFonts w:ascii="Courier New" w:hAnsi="Courier New"/>
          <w:sz w:val="24"/>
          <w:szCs w:val="24"/>
        </w:rPr>
        <w:br/>
        <w:t xml:space="preserve">    int vmid = i;</w:t>
      </w:r>
      <w:r w:rsidRPr="007378A0">
        <w:rPr>
          <w:rFonts w:ascii="Courier New" w:hAnsi="Courier New"/>
          <w:sz w:val="24"/>
          <w:szCs w:val="24"/>
        </w:rPr>
        <w:br/>
        <w:t xml:space="preserve">    int mips = 1000 + (i * 500); // Variasi performa (1000, 1500, 2000 MIPS)</w:t>
      </w:r>
      <w:r w:rsidRPr="007378A0">
        <w:rPr>
          <w:rFonts w:ascii="Courier New" w:hAnsi="Courier New"/>
          <w:sz w:val="24"/>
          <w:szCs w:val="24"/>
        </w:rPr>
        <w:br/>
        <w:t xml:space="preserve">    long size = 10000; // Ukuran image (MB)</w:t>
      </w:r>
      <w:r w:rsidRPr="007378A0">
        <w:rPr>
          <w:rFonts w:ascii="Courier New" w:hAnsi="Courier New"/>
          <w:sz w:val="24"/>
          <w:szCs w:val="24"/>
        </w:rPr>
        <w:br/>
        <w:t xml:space="preserve">    int ram = 512; // Memori VM (MB)</w:t>
      </w:r>
      <w:r w:rsidRPr="007378A0">
        <w:rPr>
          <w:rFonts w:ascii="Courier New" w:hAnsi="Courier New"/>
          <w:sz w:val="24"/>
          <w:szCs w:val="24"/>
        </w:rPr>
        <w:br/>
        <w:t xml:space="preserve">    long bw = 1000;</w:t>
      </w:r>
      <w:r w:rsidRPr="007378A0">
        <w:rPr>
          <w:rFonts w:ascii="Courier New" w:hAnsi="Courier New"/>
          <w:sz w:val="24"/>
          <w:szCs w:val="24"/>
        </w:rPr>
        <w:br/>
        <w:t xml:space="preserve">    int pesNumber = 1; // Jumlah CPU core</w:t>
      </w:r>
      <w:r w:rsidRPr="007378A0">
        <w:rPr>
          <w:rFonts w:ascii="Courier New" w:hAnsi="Courier New"/>
          <w:sz w:val="24"/>
          <w:szCs w:val="24"/>
        </w:rPr>
        <w:br/>
        <w:t xml:space="preserve">    String vmm = "Xen";</w:t>
      </w:r>
      <w:r w:rsidRPr="007378A0">
        <w:rPr>
          <w:rFonts w:ascii="Courier New" w:hAnsi="Courier New"/>
          <w:sz w:val="24"/>
          <w:szCs w:val="24"/>
        </w:rPr>
        <w:br/>
      </w:r>
      <w:r w:rsidRPr="007378A0">
        <w:rPr>
          <w:rFonts w:ascii="Courier New" w:hAnsi="Courier New"/>
          <w:sz w:val="24"/>
          <w:szCs w:val="24"/>
        </w:rPr>
        <w:br/>
        <w:t xml:space="preserve">    Vm vm = new Vm(vmid, brokerId, mips, pesNumber, ram, bw, size, vmm, new CloudletSchedulerTimeShared());</w:t>
      </w:r>
      <w:r w:rsidRPr="007378A0">
        <w:rPr>
          <w:rFonts w:ascii="Courier New" w:hAnsi="Courier New"/>
          <w:sz w:val="24"/>
          <w:szCs w:val="24"/>
        </w:rPr>
        <w:br/>
        <w:t xml:space="preserve">    vmlist.add(vm);</w:t>
      </w:r>
      <w:r w:rsidRPr="007378A0">
        <w:rPr>
          <w:rFonts w:ascii="Courier New" w:hAnsi="Courier New"/>
          <w:sz w:val="24"/>
          <w:szCs w:val="24"/>
        </w:rPr>
        <w:br/>
        <w:t>}</w:t>
      </w:r>
      <w:r w:rsidRPr="007378A0">
        <w:rPr>
          <w:rFonts w:ascii="Courier New" w:hAnsi="Courier New"/>
          <w:sz w:val="24"/>
          <w:szCs w:val="24"/>
        </w:rPr>
        <w:br/>
      </w:r>
      <w:r w:rsidRPr="007378A0">
        <w:rPr>
          <w:rFonts w:ascii="Courier New" w:hAnsi="Courier New"/>
          <w:sz w:val="24"/>
          <w:szCs w:val="24"/>
        </w:rPr>
        <w:br/>
        <w:t>// 3. Membuat beberapa Tugas (Multi-Cloudlet)</w:t>
      </w:r>
      <w:r w:rsidRPr="007378A0">
        <w:rPr>
          <w:rFonts w:ascii="Courier New" w:hAnsi="Courier New"/>
          <w:sz w:val="24"/>
          <w:szCs w:val="24"/>
        </w:rPr>
        <w:br/>
        <w:t>int cloudletCount = 6; // Jumlah Cloudlet yang ingin dibuat</w:t>
      </w:r>
      <w:r w:rsidRPr="007378A0">
        <w:rPr>
          <w:rFonts w:ascii="Courier New" w:hAnsi="Courier New"/>
          <w:sz w:val="24"/>
          <w:szCs w:val="24"/>
        </w:rPr>
        <w:br/>
        <w:t>for (int i = 0; i &lt; cloudletCount; i++) {</w:t>
      </w:r>
      <w:r w:rsidRPr="007378A0">
        <w:rPr>
          <w:rFonts w:ascii="Courier New" w:hAnsi="Courier New"/>
          <w:sz w:val="24"/>
          <w:szCs w:val="24"/>
        </w:rPr>
        <w:br/>
        <w:t xml:space="preserve">    int id = i;</w:t>
      </w:r>
      <w:r w:rsidRPr="007378A0">
        <w:rPr>
          <w:rFonts w:ascii="Courier New" w:hAnsi="Courier New"/>
          <w:sz w:val="24"/>
          <w:szCs w:val="24"/>
        </w:rPr>
        <w:br/>
        <w:t xml:space="preserve">    long length = 40000 + (i * 10000); // Variasi panjang instruksi</w:t>
      </w:r>
      <w:r w:rsidRPr="007378A0">
        <w:rPr>
          <w:rFonts w:ascii="Courier New" w:hAnsi="Courier New"/>
          <w:sz w:val="24"/>
          <w:szCs w:val="24"/>
        </w:rPr>
        <w:br/>
        <w:t xml:space="preserve">    long fileSize = 300;</w:t>
      </w:r>
      <w:r w:rsidRPr="007378A0">
        <w:rPr>
          <w:rFonts w:ascii="Courier New" w:hAnsi="Courier New"/>
          <w:sz w:val="24"/>
          <w:szCs w:val="24"/>
        </w:rPr>
        <w:br/>
        <w:t xml:space="preserve">    long outputSize = 300;</w:t>
      </w:r>
      <w:r w:rsidRPr="007378A0">
        <w:rPr>
          <w:rFonts w:ascii="Courier New" w:hAnsi="Courier New"/>
          <w:sz w:val="24"/>
          <w:szCs w:val="24"/>
        </w:rPr>
        <w:br/>
        <w:t xml:space="preserve">    int pesNumber = 1;</w:t>
      </w:r>
      <w:r w:rsidRPr="007378A0">
        <w:rPr>
          <w:rFonts w:ascii="Courier New" w:hAnsi="Courier New"/>
          <w:sz w:val="24"/>
          <w:szCs w:val="24"/>
        </w:rPr>
        <w:br/>
        <w:t xml:space="preserve">    UtilizationModel utilizationModel = new UtilizationModelFull();</w:t>
      </w:r>
      <w:r w:rsidRPr="007378A0">
        <w:rPr>
          <w:rFonts w:ascii="Courier New" w:hAnsi="Courier New"/>
          <w:sz w:val="24"/>
          <w:szCs w:val="24"/>
        </w:rPr>
        <w:br/>
      </w:r>
      <w:r w:rsidRPr="007378A0">
        <w:rPr>
          <w:rFonts w:ascii="Courier New" w:hAnsi="Courier New"/>
          <w:sz w:val="24"/>
          <w:szCs w:val="24"/>
        </w:rPr>
        <w:br/>
        <w:t xml:space="preserve">    Cloudlet cloudlet = new Cloudlet(id, length, pesNumber, fileSize, outputSize, utilizationModel, utilizationModel, utilizationModel);</w:t>
      </w:r>
      <w:r w:rsidRPr="007378A0">
        <w:rPr>
          <w:rFonts w:ascii="Courier New" w:hAnsi="Courier New"/>
          <w:sz w:val="24"/>
          <w:szCs w:val="24"/>
        </w:rPr>
        <w:br/>
        <w:t xml:space="preserve">    cloudlet.setUserId(brokerId);</w:t>
      </w:r>
      <w:r w:rsidRPr="007378A0">
        <w:rPr>
          <w:rFonts w:ascii="Courier New" w:hAnsi="Courier New"/>
          <w:sz w:val="24"/>
          <w:szCs w:val="24"/>
        </w:rPr>
        <w:br/>
        <w:t xml:space="preserve">    </w:t>
      </w:r>
      <w:r w:rsidRPr="007378A0">
        <w:rPr>
          <w:rFonts w:ascii="Courier New" w:hAnsi="Courier New"/>
          <w:sz w:val="24"/>
          <w:szCs w:val="24"/>
        </w:rPr>
        <w:br/>
        <w:t xml:space="preserve">    // Opsional: Ikat cloudlet ke VM tertentu secara manual, atau biarkan broker menjadwalkannya</w:t>
      </w:r>
      <w:r w:rsidRPr="007378A0">
        <w:rPr>
          <w:rFonts w:ascii="Courier New" w:hAnsi="Courier New"/>
          <w:sz w:val="24"/>
          <w:szCs w:val="24"/>
        </w:rPr>
        <w:br/>
        <w:t xml:space="preserve">    // cloudlet.setVmId(vmid); </w:t>
      </w:r>
      <w:r w:rsidRPr="007378A0">
        <w:rPr>
          <w:rFonts w:ascii="Courier New" w:hAnsi="Courier New"/>
          <w:sz w:val="24"/>
          <w:szCs w:val="24"/>
        </w:rPr>
        <w:br/>
        <w:t xml:space="preserve">    </w:t>
      </w:r>
      <w:r w:rsidRPr="007378A0">
        <w:rPr>
          <w:rFonts w:ascii="Courier New" w:hAnsi="Courier New"/>
          <w:sz w:val="24"/>
          <w:szCs w:val="24"/>
        </w:rPr>
        <w:br/>
        <w:t xml:space="preserve">    cloudletList.add(cloudlet);</w:t>
      </w:r>
      <w:r w:rsidRPr="007378A0">
        <w:rPr>
          <w:rFonts w:ascii="Courier New" w:hAnsi="Courier New"/>
          <w:sz w:val="24"/>
          <w:szCs w:val="24"/>
        </w:rPr>
        <w:br/>
        <w:t>}</w:t>
      </w:r>
      <w:r w:rsidRPr="007378A0">
        <w:rPr>
          <w:rFonts w:ascii="Courier New" w:hAnsi="Courier New"/>
          <w:sz w:val="24"/>
          <w:szCs w:val="24"/>
        </w:rPr>
        <w:br/>
      </w:r>
      <w:r w:rsidRPr="007378A0">
        <w:rPr>
          <w:rFonts w:ascii="Courier New" w:hAnsi="Courier New"/>
          <w:sz w:val="24"/>
          <w:szCs w:val="24"/>
        </w:rPr>
        <w:br/>
        <w:t>// 4. Kirim daftar VM dan Cloudlet ke Datacenter Broker</w:t>
      </w:r>
      <w:r w:rsidRPr="007378A0">
        <w:rPr>
          <w:rFonts w:ascii="Courier New" w:hAnsi="Courier New"/>
          <w:sz w:val="24"/>
          <w:szCs w:val="24"/>
        </w:rPr>
        <w:br/>
        <w:t>broker.submitVmList(vmlist);</w:t>
      </w:r>
      <w:r w:rsidRPr="007378A0">
        <w:rPr>
          <w:rFonts w:ascii="Courier New" w:hAnsi="Courier New"/>
          <w:sz w:val="24"/>
          <w:szCs w:val="24"/>
        </w:rPr>
        <w:br/>
        <w:t>broker.submitCloudletList(cloudletList);</w:t>
      </w:r>
      <w:r w:rsidRPr="007378A0">
        <w:rPr>
          <w:rFonts w:ascii="Courier New" w:hAnsi="Courier New"/>
          <w:sz w:val="24"/>
          <w:szCs w:val="24"/>
        </w:rPr>
        <w:br/>
      </w:r>
    </w:p>
    <w:p w:rsidR="00957730" w:rsidRPr="007378A0" w:rsidRDefault="00957730" w:rsidP="007378A0">
      <w:pPr>
        <w:pStyle w:val="Heading1"/>
        <w:spacing w:line="240" w:lineRule="auto"/>
        <w:rPr>
          <w:sz w:val="24"/>
          <w:szCs w:val="24"/>
        </w:rPr>
      </w:pPr>
      <w:r w:rsidRPr="007378A0">
        <w:rPr>
          <w:sz w:val="24"/>
          <w:szCs w:val="24"/>
        </w:rPr>
        <w:t xml:space="preserve">2. Perbedaan CloudletScheduler Space-Shared </w:t>
      </w:r>
      <w:proofErr w:type="gramStart"/>
      <w:r w:rsidRPr="007378A0">
        <w:rPr>
          <w:sz w:val="24"/>
          <w:szCs w:val="24"/>
        </w:rPr>
        <w:t>vs</w:t>
      </w:r>
      <w:proofErr w:type="gramEnd"/>
      <w:r w:rsidRPr="007378A0">
        <w:rPr>
          <w:sz w:val="24"/>
          <w:szCs w:val="24"/>
        </w:rPr>
        <w:t xml:space="preserve"> Time-Shared</w:t>
      </w:r>
    </w:p>
    <w:p w:rsidR="00957730" w:rsidRPr="007378A0" w:rsidRDefault="00957730" w:rsidP="007378A0">
      <w:pPr>
        <w:spacing w:line="240" w:lineRule="auto"/>
        <w:rPr>
          <w:sz w:val="24"/>
          <w:szCs w:val="24"/>
        </w:rPr>
      </w:pPr>
      <w:r w:rsidRPr="007378A0">
        <w:rPr>
          <w:sz w:val="24"/>
          <w:szCs w:val="24"/>
        </w:rPr>
        <w:t>CloudSim menggunakan kebijakan penjadwalan (Scheduler) di tingkat VM untuk menentukan bagaimana sumber daya CPU core (PE - Processing Element) dibagi di antara Cloudlet yang masuk.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3616"/>
        <w:gridCol w:w="3552"/>
      </w:tblGrid>
      <w:tr w:rsidR="00957730" w:rsidRPr="007378A0" w:rsidTr="00A66AD7">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b/>
                <w:sz w:val="24"/>
                <w:szCs w:val="24"/>
              </w:rPr>
              <w:t>Fitur / Karakteristik</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b/>
                <w:sz w:val="24"/>
                <w:szCs w:val="24"/>
              </w:rPr>
              <w:t>CloudletSchedulerSpaceShared</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b/>
                <w:sz w:val="24"/>
                <w:szCs w:val="24"/>
              </w:rPr>
              <w:t>CloudletSchedulerTimeShared</w:t>
            </w:r>
          </w:p>
        </w:tc>
      </w:tr>
      <w:tr w:rsidR="00957730" w:rsidRPr="007378A0" w:rsidTr="00A66AD7">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Mekanisme Eksekusi</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Satu core CPU hanya menjalankan satu Cloudlet pada satu waktu. Tugas lain harus mengantre (Queue) hingga tugas aktif selesai.</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Semua Cloudlet yang masuk dieksekusi secara bersamaan dengan membagi waktu (time slicing) performa CPU core.</w:t>
            </w:r>
          </w:p>
        </w:tc>
      </w:tr>
      <w:tr w:rsidR="00957730" w:rsidRPr="007378A0" w:rsidTr="00A66AD7">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Waktu Selesai (Execution Time)</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Cloudlet pertama selesai lebih cepat sesuai kapasitas murni VM; Cloudlet berikutnya tertunda.</w:t>
            </w:r>
          </w:p>
        </w:tc>
        <w:tc>
          <w:tcPr>
            <w:tcW w:w="3120" w:type="dxa"/>
            <w:shd w:val="clear" w:color="auto" w:fill="auto"/>
          </w:tcPr>
          <w:p w:rsidR="00957730" w:rsidRPr="007378A0" w:rsidRDefault="00957730" w:rsidP="007378A0">
            <w:pPr>
              <w:spacing w:after="0" w:line="240" w:lineRule="auto"/>
              <w:rPr>
                <w:rFonts w:ascii="Cambria" w:eastAsia="MS Mincho" w:hAnsi="Cambria" w:cs="Times New Roman"/>
                <w:sz w:val="24"/>
                <w:szCs w:val="24"/>
              </w:rPr>
            </w:pPr>
            <w:r w:rsidRPr="007378A0">
              <w:rPr>
                <w:rFonts w:ascii="Cambria" w:eastAsia="MS Mincho" w:hAnsi="Cambria" w:cs="Times New Roman"/>
                <w:sz w:val="24"/>
                <w:szCs w:val="24"/>
              </w:rPr>
              <w:t>Semua Cloudlet selesai hampir bersamaan, tetapi total waktu eksekusi masing-masing menjadi lebih panjang karena CPU terbagi.</w:t>
            </w:r>
          </w:p>
        </w:tc>
      </w:tr>
    </w:tbl>
    <w:p w:rsidR="00957730" w:rsidRPr="007378A0" w:rsidRDefault="00957730" w:rsidP="007378A0">
      <w:pPr>
        <w:spacing w:line="240" w:lineRule="auto"/>
        <w:rPr>
          <w:sz w:val="24"/>
          <w:szCs w:val="24"/>
        </w:rPr>
      </w:pPr>
      <w:r w:rsidRPr="007378A0">
        <w:rPr>
          <w:sz w:val="24"/>
          <w:szCs w:val="24"/>
        </w:rPr>
        <w:br/>
        <w:t>Kesimpulan Pemilihan:</w:t>
      </w:r>
    </w:p>
    <w:p w:rsidR="00957730" w:rsidRPr="007378A0" w:rsidRDefault="00957730" w:rsidP="007378A0">
      <w:pPr>
        <w:spacing w:line="240" w:lineRule="auto"/>
        <w:rPr>
          <w:sz w:val="24"/>
          <w:szCs w:val="24"/>
        </w:rPr>
      </w:pPr>
      <w:r w:rsidRPr="007378A0">
        <w:rPr>
          <w:sz w:val="24"/>
          <w:szCs w:val="24"/>
        </w:rPr>
        <w:t>• Gunakan SpaceShared jika Anda mensimulasikan sistem komputasi performa tinggi (HPC) atau batch processing yang memerlukan isolasi performa penuh.</w:t>
      </w:r>
    </w:p>
    <w:p w:rsidR="00957730" w:rsidRPr="007378A0" w:rsidRDefault="00957730" w:rsidP="007378A0">
      <w:pPr>
        <w:spacing w:line="240" w:lineRule="auto"/>
        <w:rPr>
          <w:sz w:val="24"/>
          <w:szCs w:val="24"/>
        </w:rPr>
      </w:pPr>
      <w:r w:rsidRPr="007378A0">
        <w:rPr>
          <w:sz w:val="24"/>
          <w:szCs w:val="24"/>
        </w:rPr>
        <w:t>• Gunakan TimeShared jika Anda mensimulasikan server web atau layanan interaktif di mana setiap pengguna harus segera mendapatkan respon meskipun terjadi pelambatan global.</w:t>
      </w:r>
    </w:p>
    <w:p w:rsidR="0061207C" w:rsidRPr="007378A0" w:rsidRDefault="00F575A7" w:rsidP="007378A0">
      <w:pPr>
        <w:pStyle w:val="Title"/>
        <w:rPr>
          <w:sz w:val="24"/>
          <w:szCs w:val="24"/>
        </w:rPr>
      </w:pPr>
      <w:r w:rsidRPr="007378A0">
        <w:rPr>
          <w:sz w:val="24"/>
          <w:szCs w:val="24"/>
        </w:rPr>
        <w:t>LAB</w:t>
      </w:r>
      <w:r w:rsidR="00957730" w:rsidRPr="007378A0">
        <w:rPr>
          <w:sz w:val="24"/>
          <w:szCs w:val="24"/>
        </w:rPr>
        <w:t xml:space="preserve"> 4</w:t>
      </w:r>
      <w:r w:rsidRPr="007378A0">
        <w:rPr>
          <w:sz w:val="24"/>
          <w:szCs w:val="24"/>
        </w:rPr>
        <w:t xml:space="preserve"> CLOUDSIM</w:t>
      </w:r>
    </w:p>
    <w:p w:rsidR="0061207C" w:rsidRPr="007378A0" w:rsidRDefault="00F575A7" w:rsidP="007378A0">
      <w:pPr>
        <w:pStyle w:val="Heading1"/>
        <w:spacing w:line="240" w:lineRule="auto"/>
        <w:rPr>
          <w:sz w:val="24"/>
          <w:szCs w:val="24"/>
        </w:rPr>
      </w:pPr>
      <w:r w:rsidRPr="007378A0">
        <w:rPr>
          <w:sz w:val="24"/>
          <w:szCs w:val="24"/>
        </w:rPr>
        <w:t>1. Arsitektur Komponen CloudSim</w:t>
      </w:r>
    </w:p>
    <w:p w:rsidR="0061207C" w:rsidRPr="007378A0" w:rsidRDefault="00F575A7" w:rsidP="007378A0">
      <w:pPr>
        <w:pStyle w:val="Heading2"/>
        <w:spacing w:line="240" w:lineRule="auto"/>
        <w:rPr>
          <w:sz w:val="24"/>
          <w:szCs w:val="24"/>
        </w:rPr>
      </w:pPr>
      <w:r w:rsidRPr="007378A0">
        <w:rPr>
          <w:sz w:val="24"/>
          <w:szCs w:val="24"/>
        </w:rPr>
        <w:t>A. Arsitektur Datacenter</w:t>
      </w:r>
    </w:p>
    <w:p w:rsidR="0061207C" w:rsidRPr="007378A0" w:rsidRDefault="00F575A7" w:rsidP="007378A0">
      <w:pPr>
        <w:spacing w:line="240" w:lineRule="auto"/>
        <w:rPr>
          <w:sz w:val="24"/>
          <w:szCs w:val="24"/>
        </w:rPr>
      </w:pPr>
      <w:r w:rsidRPr="007378A0">
        <w:rPr>
          <w:sz w:val="24"/>
          <w:szCs w:val="24"/>
        </w:rPr>
        <w:t>Datacenter adalah lapisan infrastruktur inti (IaaS) dalam CloudSim yang merepresentasikan penyedia cloud fisik. Komponen penyusunnya meliputi:</w:t>
      </w:r>
    </w:p>
    <w:p w:rsidR="0061207C" w:rsidRPr="007378A0" w:rsidRDefault="00F575A7" w:rsidP="007378A0">
      <w:pPr>
        <w:spacing w:line="240" w:lineRule="auto"/>
        <w:rPr>
          <w:sz w:val="24"/>
          <w:szCs w:val="24"/>
        </w:rPr>
      </w:pPr>
      <w:r w:rsidRPr="007378A0">
        <w:rPr>
          <w:sz w:val="24"/>
          <w:szCs w:val="24"/>
        </w:rPr>
        <w:t>- Host: Merepresentasikan server fisik yang memiliki resource nyata seperti CPU (MIPS), RAM, Storage, dan Bandwidth.</w:t>
      </w:r>
    </w:p>
    <w:p w:rsidR="0061207C" w:rsidRPr="007378A0" w:rsidRDefault="00F575A7" w:rsidP="007378A0">
      <w:pPr>
        <w:spacing w:line="240" w:lineRule="auto"/>
        <w:rPr>
          <w:sz w:val="24"/>
          <w:szCs w:val="24"/>
        </w:rPr>
      </w:pPr>
      <w:r w:rsidRPr="007378A0">
        <w:rPr>
          <w:sz w:val="24"/>
          <w:szCs w:val="24"/>
        </w:rPr>
        <w:t>- VM Allocation Policy: Kebijakan alokasi untuk menentukan di Host mana suatu Virtual Machine (VM) baru akan ditempatkan.</w:t>
      </w:r>
    </w:p>
    <w:p w:rsidR="0061207C" w:rsidRPr="007378A0" w:rsidRDefault="00F575A7" w:rsidP="007378A0">
      <w:pPr>
        <w:spacing w:line="240" w:lineRule="auto"/>
        <w:rPr>
          <w:sz w:val="24"/>
          <w:szCs w:val="24"/>
        </w:rPr>
      </w:pPr>
      <w:r w:rsidRPr="007378A0">
        <w:rPr>
          <w:sz w:val="24"/>
          <w:szCs w:val="24"/>
        </w:rPr>
        <w:t>- Storage List: Daftar media penyimpanan atau hard drive yang digunakan untuk menyimpan data file dalam simulasi.</w:t>
      </w:r>
    </w:p>
    <w:p w:rsidR="0061207C" w:rsidRPr="007378A0" w:rsidRDefault="00F575A7" w:rsidP="007378A0">
      <w:pPr>
        <w:pStyle w:val="Heading2"/>
        <w:spacing w:line="240" w:lineRule="auto"/>
        <w:rPr>
          <w:sz w:val="24"/>
          <w:szCs w:val="24"/>
        </w:rPr>
      </w:pPr>
      <w:r w:rsidRPr="007378A0">
        <w:rPr>
          <w:sz w:val="24"/>
          <w:szCs w:val="24"/>
        </w:rPr>
        <w:t>B. Arsitektur Web Server</w:t>
      </w:r>
    </w:p>
    <w:p w:rsidR="0061207C" w:rsidRPr="007378A0" w:rsidRDefault="00F575A7" w:rsidP="007378A0">
      <w:pPr>
        <w:spacing w:line="240" w:lineRule="auto"/>
        <w:rPr>
          <w:sz w:val="24"/>
          <w:szCs w:val="24"/>
        </w:rPr>
      </w:pPr>
      <w:r w:rsidRPr="007378A0">
        <w:rPr>
          <w:sz w:val="24"/>
          <w:szCs w:val="24"/>
        </w:rPr>
        <w:t>Dalam CloudSim, skenario berbasis web server sering kali disimulasikan menggunakan model workload dinamis. Komponen utama arsitektur web server ini meliputi:</w:t>
      </w:r>
    </w:p>
    <w:p w:rsidR="0061207C" w:rsidRPr="007378A0" w:rsidRDefault="00F575A7" w:rsidP="007378A0">
      <w:pPr>
        <w:spacing w:line="240" w:lineRule="auto"/>
        <w:rPr>
          <w:sz w:val="24"/>
          <w:szCs w:val="24"/>
        </w:rPr>
      </w:pPr>
      <w:r w:rsidRPr="007378A0">
        <w:rPr>
          <w:sz w:val="24"/>
          <w:szCs w:val="24"/>
        </w:rPr>
        <w:t>- VM Cloudlet Scheduler: Mengatur bagaimana request (Cloudlet) yang masuk dibagi di dalam internal CPU VM (TimeShared atau SpaceShared).</w:t>
      </w:r>
    </w:p>
    <w:p w:rsidR="0061207C" w:rsidRPr="007378A0" w:rsidRDefault="00F575A7" w:rsidP="007378A0">
      <w:pPr>
        <w:spacing w:line="240" w:lineRule="auto"/>
        <w:rPr>
          <w:sz w:val="24"/>
          <w:szCs w:val="24"/>
        </w:rPr>
      </w:pPr>
      <w:r w:rsidRPr="007378A0">
        <w:rPr>
          <w:sz w:val="24"/>
          <w:szCs w:val="24"/>
        </w:rPr>
        <w:t>- Dynamic Workload Generator: Membuat traffic buatan berbentuk deret waktu untuk mensimulasikan beban web nyata.</w:t>
      </w:r>
    </w:p>
    <w:p w:rsidR="0061207C" w:rsidRPr="007378A0" w:rsidRDefault="00F575A7" w:rsidP="007378A0">
      <w:pPr>
        <w:pStyle w:val="Heading2"/>
        <w:spacing w:line="240" w:lineRule="auto"/>
        <w:rPr>
          <w:sz w:val="24"/>
          <w:szCs w:val="24"/>
        </w:rPr>
      </w:pPr>
      <w:r w:rsidRPr="007378A0">
        <w:rPr>
          <w:sz w:val="24"/>
          <w:szCs w:val="24"/>
        </w:rPr>
        <w:t>C. Arsitektur Job (Cloudlet)</w:t>
      </w:r>
    </w:p>
    <w:p w:rsidR="0061207C" w:rsidRPr="007378A0" w:rsidRDefault="00F575A7" w:rsidP="007378A0">
      <w:pPr>
        <w:spacing w:line="240" w:lineRule="auto"/>
        <w:rPr>
          <w:sz w:val="24"/>
          <w:szCs w:val="24"/>
        </w:rPr>
      </w:pPr>
      <w:r w:rsidRPr="007378A0">
        <w:rPr>
          <w:sz w:val="24"/>
          <w:szCs w:val="24"/>
        </w:rPr>
        <w:t>Job di CloudSim disebut sebagai Cloudlet. Cloudlet merepresentasikan task atau aplikasi yang akan dieksekusi di atas VM. Parameter utama dari arsitektur Job meliputi:</w:t>
      </w:r>
    </w:p>
    <w:p w:rsidR="0061207C" w:rsidRPr="007378A0" w:rsidRDefault="00F575A7" w:rsidP="007378A0">
      <w:pPr>
        <w:spacing w:line="240" w:lineRule="auto"/>
        <w:rPr>
          <w:sz w:val="24"/>
          <w:szCs w:val="24"/>
        </w:rPr>
      </w:pPr>
      <w:r w:rsidRPr="007378A0">
        <w:rPr>
          <w:sz w:val="24"/>
          <w:szCs w:val="24"/>
        </w:rPr>
        <w:t>- Cloudlet Length: Jumlah instruksi kerja (dinyatakan dalam satuan MI - Million Instructions) yang harus dieksekusi.</w:t>
      </w:r>
    </w:p>
    <w:p w:rsidR="0061207C" w:rsidRPr="007378A0" w:rsidRDefault="00F575A7" w:rsidP="007378A0">
      <w:pPr>
        <w:spacing w:line="240" w:lineRule="auto"/>
        <w:rPr>
          <w:sz w:val="24"/>
          <w:szCs w:val="24"/>
        </w:rPr>
      </w:pPr>
      <w:r w:rsidRPr="007378A0">
        <w:rPr>
          <w:sz w:val="24"/>
          <w:szCs w:val="24"/>
        </w:rPr>
        <w:t>- File Size &amp; Output Size: Ukuran data input yang diunggah ke server dan ukuran data output hasil eksekusi yang dikirim kembali ke user.</w:t>
      </w:r>
    </w:p>
    <w:p w:rsidR="0061207C" w:rsidRPr="007378A0" w:rsidRDefault="00F575A7" w:rsidP="007378A0">
      <w:pPr>
        <w:pStyle w:val="Heading1"/>
        <w:spacing w:line="240" w:lineRule="auto"/>
        <w:rPr>
          <w:sz w:val="24"/>
          <w:szCs w:val="24"/>
        </w:rPr>
      </w:pPr>
      <w:r w:rsidRPr="007378A0">
        <w:rPr>
          <w:sz w:val="24"/>
          <w:szCs w:val="24"/>
        </w:rPr>
        <w:t>2. Pembuatan Datacenter Broker Kustom</w:t>
      </w:r>
    </w:p>
    <w:p w:rsidR="0061207C" w:rsidRPr="007378A0" w:rsidRDefault="00F575A7" w:rsidP="007378A0">
      <w:pPr>
        <w:spacing w:line="240" w:lineRule="auto"/>
        <w:rPr>
          <w:sz w:val="24"/>
          <w:szCs w:val="24"/>
        </w:rPr>
      </w:pPr>
      <w:r w:rsidRPr="007378A0">
        <w:rPr>
          <w:sz w:val="24"/>
          <w:szCs w:val="24"/>
        </w:rPr>
        <w:t>Untuk mengimplementasikan algoritma penjadwalan sendiri seperti Round Robin atau Min-Min, kita perlu membuat kelas turunan baru dari kelas DatacenterBroker asli bawaan CloudSim.</w:t>
      </w:r>
    </w:p>
    <w:p w:rsidR="0061207C" w:rsidRPr="007378A0" w:rsidRDefault="00F575A7" w:rsidP="007378A0">
      <w:pPr>
        <w:pStyle w:val="Heading2"/>
        <w:spacing w:line="240" w:lineRule="auto"/>
        <w:rPr>
          <w:sz w:val="24"/>
          <w:szCs w:val="24"/>
        </w:rPr>
      </w:pPr>
      <w:r w:rsidRPr="007378A0">
        <w:rPr>
          <w:sz w:val="24"/>
          <w:szCs w:val="24"/>
        </w:rPr>
        <w:t>A. Contoh Implementasi Kelas CustomBroker (Round Robin)</w:t>
      </w:r>
    </w:p>
    <w:p w:rsidR="0061207C" w:rsidRPr="007378A0" w:rsidRDefault="00F575A7" w:rsidP="007378A0">
      <w:pPr>
        <w:spacing w:line="240" w:lineRule="auto"/>
        <w:rPr>
          <w:sz w:val="24"/>
          <w:szCs w:val="24"/>
        </w:rPr>
      </w:pPr>
      <w:r w:rsidRPr="007378A0">
        <w:rPr>
          <w:sz w:val="24"/>
          <w:szCs w:val="24"/>
        </w:rPr>
        <w:t>package org.cloudbus.cloudsim.examples;</w:t>
      </w:r>
      <w:r w:rsidRPr="007378A0">
        <w:rPr>
          <w:sz w:val="24"/>
          <w:szCs w:val="24"/>
        </w:rPr>
        <w:br/>
      </w:r>
      <w:r w:rsidRPr="007378A0">
        <w:rPr>
          <w:sz w:val="24"/>
          <w:szCs w:val="24"/>
        </w:rPr>
        <w:br/>
        <w:t>import org.cloudbus.cloudsim.DatacenterBroker;</w:t>
      </w:r>
      <w:r w:rsidRPr="007378A0">
        <w:rPr>
          <w:sz w:val="24"/>
          <w:szCs w:val="24"/>
        </w:rPr>
        <w:br/>
        <w:t>import org.cloudbus.cloudsim.Cloudlet;</w:t>
      </w:r>
      <w:r w:rsidRPr="007378A0">
        <w:rPr>
          <w:sz w:val="24"/>
          <w:szCs w:val="24"/>
        </w:rPr>
        <w:br/>
        <w:t>import org.cloudbus.cloudsim.Vm;</w:t>
      </w:r>
      <w:r w:rsidRPr="007378A0">
        <w:rPr>
          <w:sz w:val="24"/>
          <w:szCs w:val="24"/>
        </w:rPr>
        <w:br/>
        <w:t>import java.util.List;</w:t>
      </w:r>
      <w:r w:rsidRPr="007378A0">
        <w:rPr>
          <w:sz w:val="24"/>
          <w:szCs w:val="24"/>
        </w:rPr>
        <w:br/>
      </w:r>
      <w:r w:rsidRPr="007378A0">
        <w:rPr>
          <w:sz w:val="24"/>
          <w:szCs w:val="24"/>
        </w:rPr>
        <w:br/>
        <w:t>public class CustomBrokerRoundRobin extends DatacenterBroker {</w:t>
      </w:r>
      <w:r w:rsidRPr="007378A0">
        <w:rPr>
          <w:sz w:val="24"/>
          <w:szCs w:val="24"/>
        </w:rPr>
        <w:br/>
        <w:t xml:space="preserve">    public CustomBrokerRoundRobin(String name) throws Exception {</w:t>
      </w:r>
      <w:r w:rsidRPr="007378A0">
        <w:rPr>
          <w:sz w:val="24"/>
          <w:szCs w:val="24"/>
        </w:rPr>
        <w:br/>
        <w:t xml:space="preserve">        super(name);</w:t>
      </w:r>
      <w:r w:rsidRPr="007378A0">
        <w:rPr>
          <w:sz w:val="24"/>
          <w:szCs w:val="24"/>
        </w:rPr>
        <w:br/>
        <w:t xml:space="preserve">    }</w:t>
      </w:r>
      <w:r w:rsidRPr="007378A0">
        <w:rPr>
          <w:sz w:val="24"/>
          <w:szCs w:val="24"/>
        </w:rPr>
        <w:br/>
      </w:r>
      <w:r w:rsidRPr="007378A0">
        <w:rPr>
          <w:sz w:val="24"/>
          <w:szCs w:val="24"/>
        </w:rPr>
        <w:br/>
        <w:t xml:space="preserve">    @Override</w:t>
      </w:r>
      <w:r w:rsidRPr="007378A0">
        <w:rPr>
          <w:sz w:val="24"/>
          <w:szCs w:val="24"/>
        </w:rPr>
        <w:br/>
        <w:t xml:space="preserve">    protected void submitCloudlets() {</w:t>
      </w:r>
      <w:r w:rsidRPr="007378A0">
        <w:rPr>
          <w:sz w:val="24"/>
          <w:szCs w:val="24"/>
        </w:rPr>
        <w:br/>
        <w:t xml:space="preserve">        List&lt;Cloudlet&gt; cloudletList = getCloudletList();</w:t>
      </w:r>
      <w:r w:rsidRPr="007378A0">
        <w:rPr>
          <w:sz w:val="24"/>
          <w:szCs w:val="24"/>
        </w:rPr>
        <w:br/>
        <w:t xml:space="preserve">        List&lt;Vm&gt; vmList = getVmList();</w:t>
      </w:r>
      <w:r w:rsidRPr="007378A0">
        <w:rPr>
          <w:sz w:val="24"/>
          <w:szCs w:val="24"/>
        </w:rPr>
        <w:br/>
        <w:t xml:space="preserve">        int vmIndex = 0;</w:t>
      </w:r>
      <w:r w:rsidRPr="007378A0">
        <w:rPr>
          <w:sz w:val="24"/>
          <w:szCs w:val="24"/>
        </w:rPr>
        <w:br/>
        <w:t xml:space="preserve">        for (Cloudlet cloudlet : cloudletList) {</w:t>
      </w:r>
      <w:r w:rsidRPr="007378A0">
        <w:rPr>
          <w:sz w:val="24"/>
          <w:szCs w:val="24"/>
        </w:rPr>
        <w:br/>
        <w:t xml:space="preserve">            Vm vm = vmList.get(vmIndex);</w:t>
      </w:r>
      <w:r w:rsidRPr="007378A0">
        <w:rPr>
          <w:sz w:val="24"/>
          <w:szCs w:val="24"/>
        </w:rPr>
        <w:br/>
        <w:t xml:space="preserve">            bindCloudletToVm(cloudlet.getCloudletId(), vm.getId());</w:t>
      </w:r>
      <w:r w:rsidRPr="007378A0">
        <w:rPr>
          <w:sz w:val="24"/>
          <w:szCs w:val="24"/>
        </w:rPr>
        <w:br/>
        <w:t xml:space="preserve">            vmIndex = (vmIndex + 1) % vmList.size();</w:t>
      </w:r>
      <w:r w:rsidRPr="007378A0">
        <w:rPr>
          <w:sz w:val="24"/>
          <w:szCs w:val="24"/>
        </w:rPr>
        <w:br/>
        <w:t xml:space="preserve">        }</w:t>
      </w:r>
      <w:r w:rsidRPr="007378A0">
        <w:rPr>
          <w:sz w:val="24"/>
          <w:szCs w:val="24"/>
        </w:rPr>
        <w:br/>
        <w:t xml:space="preserve">        super.submitCloudlets();</w:t>
      </w:r>
      <w:r w:rsidRPr="007378A0">
        <w:rPr>
          <w:sz w:val="24"/>
          <w:szCs w:val="24"/>
        </w:rPr>
        <w:br/>
        <w:t xml:space="preserve">    }</w:t>
      </w:r>
      <w:r w:rsidRPr="007378A0">
        <w:rPr>
          <w:sz w:val="24"/>
          <w:szCs w:val="24"/>
        </w:rPr>
        <w:br/>
        <w:t>}</w:t>
      </w:r>
    </w:p>
    <w:p w:rsidR="0061207C" w:rsidRPr="007378A0" w:rsidRDefault="00F575A7" w:rsidP="007378A0">
      <w:pPr>
        <w:pStyle w:val="Heading1"/>
        <w:spacing w:line="240" w:lineRule="auto"/>
        <w:rPr>
          <w:sz w:val="24"/>
          <w:szCs w:val="24"/>
        </w:rPr>
      </w:pPr>
      <w:r w:rsidRPr="007378A0">
        <w:rPr>
          <w:sz w:val="24"/>
          <w:szCs w:val="24"/>
        </w:rPr>
        <w:t>3. Analisis Performa Sistem Cloud</w:t>
      </w:r>
    </w:p>
    <w:p w:rsidR="0061207C" w:rsidRPr="007378A0" w:rsidRDefault="00F575A7" w:rsidP="007378A0">
      <w:pPr>
        <w:pStyle w:val="Heading2"/>
        <w:spacing w:line="240" w:lineRule="auto"/>
        <w:rPr>
          <w:sz w:val="24"/>
          <w:szCs w:val="24"/>
        </w:rPr>
      </w:pPr>
      <w:r w:rsidRPr="007378A0">
        <w:rPr>
          <w:sz w:val="24"/>
          <w:szCs w:val="24"/>
        </w:rPr>
        <w:t>A. Formulasi Rumus</w:t>
      </w:r>
    </w:p>
    <w:p w:rsidR="0061207C" w:rsidRPr="007378A0" w:rsidRDefault="00F575A7" w:rsidP="007378A0">
      <w:pPr>
        <w:spacing w:line="240" w:lineRule="auto"/>
        <w:rPr>
          <w:sz w:val="24"/>
          <w:szCs w:val="24"/>
        </w:rPr>
      </w:pPr>
      <w:r w:rsidRPr="007378A0">
        <w:rPr>
          <w:sz w:val="24"/>
          <w:szCs w:val="24"/>
        </w:rPr>
        <w:t xml:space="preserve">Makespan: Total waktu yang dibutuhkan dari awal eksekusi task pertama hingga task terakhir selesai. Rumus: Makespan = </w:t>
      </w:r>
      <w:proofErr w:type="gramStart"/>
      <w:r w:rsidRPr="007378A0">
        <w:rPr>
          <w:sz w:val="24"/>
          <w:szCs w:val="24"/>
        </w:rPr>
        <w:t>Max(</w:t>
      </w:r>
      <w:proofErr w:type="gramEnd"/>
      <w:r w:rsidRPr="007378A0">
        <w:rPr>
          <w:sz w:val="24"/>
          <w:szCs w:val="24"/>
        </w:rPr>
        <w:t>Waktu Selesai) - Min(Waktu Mulai)</w:t>
      </w:r>
    </w:p>
    <w:p w:rsidR="0061207C" w:rsidRPr="007378A0" w:rsidRDefault="00F575A7" w:rsidP="007378A0">
      <w:pPr>
        <w:spacing w:line="240" w:lineRule="auto"/>
        <w:rPr>
          <w:sz w:val="24"/>
          <w:szCs w:val="24"/>
        </w:rPr>
      </w:pPr>
      <w:r w:rsidRPr="007378A0">
        <w:rPr>
          <w:sz w:val="24"/>
          <w:szCs w:val="24"/>
        </w:rPr>
        <w:t>Throughput: Jumlah task atau instruksi yang berhasil diselesaikan per satuan waktu tertentu. Rumus: Throughput = Total Jumlah Cloudlet / Makespan</w:t>
      </w:r>
    </w:p>
    <w:p w:rsidR="0061207C" w:rsidRPr="007378A0" w:rsidRDefault="00F575A7" w:rsidP="007378A0">
      <w:pPr>
        <w:pStyle w:val="Heading2"/>
        <w:spacing w:line="240" w:lineRule="auto"/>
        <w:rPr>
          <w:sz w:val="24"/>
          <w:szCs w:val="24"/>
        </w:rPr>
      </w:pPr>
      <w:r w:rsidRPr="007378A0">
        <w:rPr>
          <w:sz w:val="24"/>
          <w:szCs w:val="24"/>
        </w:rPr>
        <w:t>B. Contoh Implementasi Kode Analisis Performa</w:t>
      </w:r>
    </w:p>
    <w:p w:rsidR="0061207C" w:rsidRPr="007378A0" w:rsidRDefault="00F575A7" w:rsidP="007378A0">
      <w:pPr>
        <w:spacing w:line="240" w:lineRule="auto"/>
        <w:rPr>
          <w:sz w:val="24"/>
          <w:szCs w:val="24"/>
        </w:rPr>
      </w:pPr>
      <w:r w:rsidRPr="007378A0">
        <w:rPr>
          <w:sz w:val="24"/>
          <w:szCs w:val="24"/>
        </w:rPr>
        <w:t>List&lt;Cloudlet&gt; listSelesai = broker.getCloudletReceivedList();</w:t>
      </w:r>
      <w:r w:rsidRPr="007378A0">
        <w:rPr>
          <w:sz w:val="24"/>
          <w:szCs w:val="24"/>
        </w:rPr>
        <w:br/>
        <w:t>double waktuMulaiTerkecil = Double.MAX_VALUE;</w:t>
      </w:r>
      <w:r w:rsidRPr="007378A0">
        <w:rPr>
          <w:sz w:val="24"/>
          <w:szCs w:val="24"/>
        </w:rPr>
        <w:br/>
        <w:t>double waktuSelesaiTerakhir = 0;</w:t>
      </w:r>
      <w:r w:rsidRPr="007378A0">
        <w:rPr>
          <w:sz w:val="24"/>
          <w:szCs w:val="24"/>
        </w:rPr>
        <w:br/>
      </w:r>
      <w:r w:rsidRPr="007378A0">
        <w:rPr>
          <w:sz w:val="24"/>
          <w:szCs w:val="24"/>
        </w:rPr>
        <w:br/>
        <w:t>for (Cloudlet c : listSelesai) {</w:t>
      </w:r>
      <w:r w:rsidRPr="007378A0">
        <w:rPr>
          <w:sz w:val="24"/>
          <w:szCs w:val="24"/>
        </w:rPr>
        <w:br/>
        <w:t xml:space="preserve">    if (c.getExecStartTime() &lt; waktuMulaiTerkecil) waktuMulaiTerkecil = c.getExecStartTime();</w:t>
      </w:r>
      <w:r w:rsidRPr="007378A0">
        <w:rPr>
          <w:sz w:val="24"/>
          <w:szCs w:val="24"/>
        </w:rPr>
        <w:br/>
        <w:t xml:space="preserve">    if (c.getFinishTime() &gt; waktuSelesaiTerakhir) waktuSelesaiTerakhir = c.getFinishTime();</w:t>
      </w:r>
      <w:r w:rsidRPr="007378A0">
        <w:rPr>
          <w:sz w:val="24"/>
          <w:szCs w:val="24"/>
        </w:rPr>
        <w:br/>
        <w:t>}</w:t>
      </w:r>
      <w:r w:rsidRPr="007378A0">
        <w:rPr>
          <w:sz w:val="24"/>
          <w:szCs w:val="24"/>
        </w:rPr>
        <w:br/>
      </w:r>
      <w:r w:rsidRPr="007378A0">
        <w:rPr>
          <w:sz w:val="24"/>
          <w:szCs w:val="24"/>
        </w:rPr>
        <w:br/>
        <w:t>double makespan = waktuSelesaiTerakhir - waktuMulaiTerkecil;</w:t>
      </w:r>
      <w:r w:rsidRPr="007378A0">
        <w:rPr>
          <w:sz w:val="24"/>
          <w:szCs w:val="24"/>
        </w:rPr>
        <w:br/>
        <w:t>double throughput = listSelesai.size() / makespan;</w:t>
      </w:r>
      <w:r w:rsidRPr="007378A0">
        <w:rPr>
          <w:sz w:val="24"/>
          <w:szCs w:val="24"/>
        </w:rPr>
        <w:br/>
      </w:r>
      <w:r w:rsidRPr="007378A0">
        <w:rPr>
          <w:sz w:val="24"/>
          <w:szCs w:val="24"/>
        </w:rPr>
        <w:br/>
        <w:t>System.out.println("MAKESPAN: " + makespan + " detik");</w:t>
      </w:r>
      <w:r w:rsidRPr="007378A0">
        <w:rPr>
          <w:sz w:val="24"/>
          <w:szCs w:val="24"/>
        </w:rPr>
        <w:br/>
        <w:t>System.out.println("THROUGHPUT: " + throughput + " cloudlets/detik");</w:t>
      </w:r>
    </w:p>
    <w:p w:rsidR="00957730" w:rsidRPr="007378A0" w:rsidRDefault="00957730" w:rsidP="007378A0">
      <w:pPr>
        <w:spacing w:line="240" w:lineRule="auto"/>
        <w:rPr>
          <w:sz w:val="24"/>
          <w:szCs w:val="24"/>
        </w:rPr>
      </w:pPr>
    </w:p>
    <w:p w:rsidR="00957730" w:rsidRPr="007378A0" w:rsidRDefault="00957730" w:rsidP="007378A0">
      <w:pPr>
        <w:pStyle w:val="Title"/>
        <w:rPr>
          <w:sz w:val="24"/>
          <w:szCs w:val="24"/>
        </w:rPr>
      </w:pPr>
    </w:p>
    <w:p w:rsidR="00957730" w:rsidRPr="007378A0" w:rsidRDefault="00957730" w:rsidP="007378A0">
      <w:pPr>
        <w:pStyle w:val="Title"/>
        <w:rPr>
          <w:sz w:val="24"/>
          <w:szCs w:val="24"/>
        </w:rPr>
      </w:pPr>
      <w:r w:rsidRPr="007378A0">
        <w:rPr>
          <w:sz w:val="24"/>
          <w:szCs w:val="24"/>
        </w:rPr>
        <w:t>LAB 5 CLOUDSIM</w:t>
      </w:r>
    </w:p>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Parameter VM dan Cloudlet</w:t>
      </w:r>
    </w:p>
    <w:p w:rsidR="00C809FD" w:rsidRPr="007378A0" w:rsidRDefault="00C809FD" w:rsidP="007378A0">
      <w:pPr>
        <w:spacing w:line="240" w:lineRule="auto"/>
        <w:rPr>
          <w:sz w:val="24"/>
          <w:szCs w:val="24"/>
        </w:rPr>
      </w:pPr>
      <w:r w:rsidRPr="007378A0">
        <w:rPr>
          <w:sz w:val="24"/>
          <w:szCs w:val="24"/>
        </w:rPr>
        <w:t>Dalam CloudSim, dua entitas utama yang mendefinisikan simulasi adalah Virtual Machine (VM) dan Cloudlet (representasi task/job).</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Parameter Virtual Machine (VM)</w:t>
      </w:r>
    </w:p>
    <w:p w:rsidR="00C809FD" w:rsidRPr="007378A0" w:rsidRDefault="00C809FD" w:rsidP="007378A0">
      <w:pPr>
        <w:spacing w:line="240" w:lineRule="auto"/>
        <w:rPr>
          <w:sz w:val="24"/>
          <w:szCs w:val="24"/>
        </w:rPr>
      </w:pPr>
      <w:r w:rsidRPr="007378A0">
        <w:rPr>
          <w:sz w:val="24"/>
          <w:szCs w:val="24"/>
        </w:rPr>
        <w:t>Setiap instans VM memiliki spesifikasi komputasi yang menentukan kecepatan eksekusinya:</w:t>
      </w:r>
    </w:p>
    <w:p w:rsidR="00C809FD" w:rsidRPr="007378A0" w:rsidRDefault="00C809FD" w:rsidP="007378A0">
      <w:pPr>
        <w:pStyle w:val="ListBullet"/>
        <w:spacing w:line="240" w:lineRule="auto"/>
        <w:rPr>
          <w:sz w:val="24"/>
          <w:szCs w:val="24"/>
        </w:rPr>
      </w:pPr>
      <w:r w:rsidRPr="007378A0">
        <w:rPr>
          <w:b/>
          <w:sz w:val="24"/>
          <w:szCs w:val="24"/>
        </w:rPr>
        <w:t xml:space="preserve">MIPS (Million Instructions Per Second): </w:t>
      </w:r>
      <w:r w:rsidRPr="007378A0">
        <w:rPr>
          <w:sz w:val="24"/>
          <w:szCs w:val="24"/>
        </w:rPr>
        <w:t xml:space="preserve">Menentukan kapasitas kecepatan pemrosesan inti CPU </w:t>
      </w:r>
      <w:proofErr w:type="gramStart"/>
      <w:r w:rsidRPr="007378A0">
        <w:rPr>
          <w:sz w:val="24"/>
          <w:szCs w:val="24"/>
        </w:rPr>
        <w:t>virtual.</w:t>
      </w:r>
      <w:r w:rsidRPr="007378A0">
        <w:rPr>
          <w:b/>
          <w:sz w:val="24"/>
          <w:szCs w:val="24"/>
        </w:rPr>
        <w:t>Image</w:t>
      </w:r>
      <w:proofErr w:type="gramEnd"/>
      <w:r w:rsidRPr="007378A0">
        <w:rPr>
          <w:b/>
          <w:sz w:val="24"/>
          <w:szCs w:val="24"/>
        </w:rPr>
        <w:t xml:space="preserve"> Size: </w:t>
      </w:r>
      <w:r w:rsidRPr="007378A0">
        <w:rPr>
          <w:sz w:val="24"/>
          <w:szCs w:val="24"/>
        </w:rPr>
        <w:t>Ukuran penyimpanan storage yang dibutuhkan VM.</w:t>
      </w:r>
      <w:r w:rsidRPr="007378A0">
        <w:rPr>
          <w:b/>
          <w:sz w:val="24"/>
          <w:szCs w:val="24"/>
        </w:rPr>
        <w:t xml:space="preserve">RAM &amp; Bandwidth: </w:t>
      </w:r>
      <w:r w:rsidRPr="007378A0">
        <w:rPr>
          <w:sz w:val="24"/>
          <w:szCs w:val="24"/>
        </w:rPr>
        <w:t>Alokasi memori utama dan kapasitas jaringan komunikasi.</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Parameter Cloudlet (Task)</w:t>
      </w:r>
    </w:p>
    <w:p w:rsidR="00C809FD" w:rsidRPr="007378A0" w:rsidRDefault="00C809FD" w:rsidP="007378A0">
      <w:pPr>
        <w:pStyle w:val="ListBullet"/>
        <w:spacing w:line="240" w:lineRule="auto"/>
        <w:rPr>
          <w:sz w:val="24"/>
          <w:szCs w:val="24"/>
        </w:rPr>
      </w:pPr>
      <w:r w:rsidRPr="007378A0">
        <w:rPr>
          <w:b/>
          <w:sz w:val="24"/>
          <w:szCs w:val="24"/>
        </w:rPr>
        <w:t xml:space="preserve">Cloudlet Length: </w:t>
      </w:r>
      <w:r w:rsidRPr="007378A0">
        <w:rPr>
          <w:sz w:val="24"/>
          <w:szCs w:val="24"/>
        </w:rPr>
        <w:t>Panjang instruksi dari tugas yang harus dieksekusi (dinyatakan dalam satuan MI - Million Instructions</w:t>
      </w:r>
      <w:proofErr w:type="gramStart"/>
      <w:r w:rsidRPr="007378A0">
        <w:rPr>
          <w:sz w:val="24"/>
          <w:szCs w:val="24"/>
        </w:rPr>
        <w:t>).</w:t>
      </w:r>
      <w:r w:rsidRPr="007378A0">
        <w:rPr>
          <w:b/>
          <w:sz w:val="24"/>
          <w:szCs w:val="24"/>
        </w:rPr>
        <w:t>FileSize</w:t>
      </w:r>
      <w:proofErr w:type="gramEnd"/>
      <w:r w:rsidRPr="007378A0">
        <w:rPr>
          <w:b/>
          <w:sz w:val="24"/>
          <w:szCs w:val="24"/>
        </w:rPr>
        <w:t xml:space="preserve"> &amp; OutputSize: </w:t>
      </w:r>
      <w:r w:rsidRPr="007378A0">
        <w:rPr>
          <w:sz w:val="24"/>
          <w:szCs w:val="24"/>
        </w:rPr>
        <w:t>Ukuran data input yang dikirim dan data output hasil pemrosesan.</w:t>
      </w:r>
    </w:p>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Skenario Multi-VM &amp; Multi-Cloudlet dengan Penjadwalan</w:t>
      </w:r>
    </w:p>
    <w:p w:rsidR="00C809FD" w:rsidRPr="007378A0" w:rsidRDefault="00C809FD" w:rsidP="007378A0">
      <w:pPr>
        <w:spacing w:line="240" w:lineRule="auto"/>
        <w:rPr>
          <w:sz w:val="24"/>
          <w:szCs w:val="24"/>
        </w:rPr>
      </w:pPr>
      <w:r w:rsidRPr="007378A0">
        <w:rPr>
          <w:sz w:val="24"/>
          <w:szCs w:val="24"/>
        </w:rPr>
        <w:t>Pada lingkungan produksi nyata, satu datacenter melayani ratusan VM dan ribuan Cloudlet secara dinamis.</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Perbedaan Kebijakan Penjadwalan</w:t>
      </w:r>
    </w:p>
    <w:p w:rsidR="00C809FD" w:rsidRPr="007378A0" w:rsidRDefault="00C809FD" w:rsidP="007378A0">
      <w:pPr>
        <w:spacing w:line="240" w:lineRule="auto"/>
        <w:rPr>
          <w:sz w:val="24"/>
          <w:szCs w:val="24"/>
        </w:rPr>
      </w:pPr>
      <w:r w:rsidRPr="007378A0">
        <w:rPr>
          <w:sz w:val="24"/>
          <w:szCs w:val="24"/>
        </w:rPr>
        <w:t>CloudSim memisahkan alokasi internal tugas melalui dua kebijakan utama:</w:t>
      </w:r>
    </w:p>
    <w:tbl>
      <w:tblPr>
        <w:tblStyle w:val="LightShading-Accent1"/>
        <w:tblW w:w="0" w:type="auto"/>
        <w:tblLook w:val="04A0" w:firstRow="1" w:lastRow="0" w:firstColumn="1" w:lastColumn="0" w:noHBand="0" w:noVBand="1"/>
      </w:tblPr>
      <w:tblGrid>
        <w:gridCol w:w="2880"/>
        <w:gridCol w:w="2880"/>
        <w:gridCol w:w="2880"/>
      </w:tblGrid>
      <w:tr w:rsidR="00C809FD" w:rsidRPr="007378A0" w:rsidTr="00A66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809FD" w:rsidRPr="007378A0" w:rsidRDefault="00C809FD" w:rsidP="007378A0">
            <w:pPr>
              <w:rPr>
                <w:sz w:val="24"/>
                <w:szCs w:val="24"/>
              </w:rPr>
            </w:pPr>
            <w:r w:rsidRPr="007378A0">
              <w:rPr>
                <w:sz w:val="24"/>
                <w:szCs w:val="24"/>
              </w:rPr>
              <w:t>Karakteristik</w:t>
            </w:r>
          </w:p>
        </w:tc>
        <w:tc>
          <w:tcPr>
            <w:tcW w:w="2880" w:type="dxa"/>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Space-Shared Policy</w:t>
            </w:r>
          </w:p>
        </w:tc>
        <w:tc>
          <w:tcPr>
            <w:tcW w:w="2880" w:type="dxa"/>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Time-Shared Policy</w:t>
            </w:r>
          </w:p>
        </w:tc>
      </w:tr>
      <w:tr w:rsidR="00C809FD" w:rsidRPr="007378A0" w:rsidTr="00A6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809FD" w:rsidRPr="007378A0" w:rsidRDefault="00C809FD" w:rsidP="007378A0">
            <w:pPr>
              <w:rPr>
                <w:sz w:val="24"/>
                <w:szCs w:val="24"/>
              </w:rPr>
            </w:pPr>
            <w:r w:rsidRPr="007378A0">
              <w:rPr>
                <w:sz w:val="24"/>
                <w:szCs w:val="24"/>
              </w:rPr>
              <w:t>Mekanisme</w:t>
            </w:r>
          </w:p>
        </w:tc>
        <w:tc>
          <w:tcPr>
            <w:tcW w:w="288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Satu core VM mengeksekusi satu Cloudlet hingga selesai. Tugas lain mengantre.</w:t>
            </w:r>
          </w:p>
        </w:tc>
        <w:tc>
          <w:tcPr>
            <w:tcW w:w="288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Seluruh Cloudlet mengeksekusi secara bersamaan dengan membagi siklus CPU secara adil.</w:t>
            </w:r>
          </w:p>
        </w:tc>
      </w:tr>
      <w:tr w:rsidR="00C809FD" w:rsidRPr="007378A0" w:rsidTr="00A66AD7">
        <w:tc>
          <w:tcPr>
            <w:cnfStyle w:val="001000000000" w:firstRow="0" w:lastRow="0" w:firstColumn="1" w:lastColumn="0" w:oddVBand="0" w:evenVBand="0" w:oddHBand="0" w:evenHBand="0" w:firstRowFirstColumn="0" w:firstRowLastColumn="0" w:lastRowFirstColumn="0" w:lastRowLastColumn="0"/>
            <w:tcW w:w="2880" w:type="dxa"/>
          </w:tcPr>
          <w:p w:rsidR="00C809FD" w:rsidRPr="007378A0" w:rsidRDefault="00C809FD" w:rsidP="007378A0">
            <w:pPr>
              <w:rPr>
                <w:sz w:val="24"/>
                <w:szCs w:val="24"/>
              </w:rPr>
            </w:pPr>
            <w:r w:rsidRPr="007378A0">
              <w:rPr>
                <w:sz w:val="24"/>
                <w:szCs w:val="24"/>
              </w:rPr>
              <w:t>Dampak Performa</w:t>
            </w:r>
          </w:p>
        </w:tc>
        <w:tc>
          <w:tcPr>
            <w:tcW w:w="2880" w:type="dxa"/>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Makespan lebih terprediksi, tetapi antrean bisa memanjang jika tugas berat.</w:t>
            </w:r>
          </w:p>
        </w:tc>
        <w:tc>
          <w:tcPr>
            <w:tcW w:w="2880" w:type="dxa"/>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Waktu respons awal cepat, tetapi penyelesaian total tugas bisa melambat jika overload.</w:t>
            </w:r>
          </w:p>
        </w:tc>
      </w:tr>
    </w:tbl>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Arsitektur Sistem (Job, Web Server, Datacenter)</w:t>
      </w:r>
    </w:p>
    <w:p w:rsidR="00C809FD" w:rsidRPr="007378A0" w:rsidRDefault="00C809FD" w:rsidP="007378A0">
      <w:pPr>
        <w:spacing w:line="240" w:lineRule="auto"/>
        <w:rPr>
          <w:sz w:val="24"/>
          <w:szCs w:val="24"/>
        </w:rPr>
      </w:pPr>
      <w:r w:rsidRPr="007378A0">
        <w:rPr>
          <w:sz w:val="24"/>
          <w:szCs w:val="24"/>
        </w:rPr>
        <w:t>Pemodelan CloudSim membagi lapisan infrastruktur awan menjadi beberapa arsitektur penting:</w:t>
      </w:r>
    </w:p>
    <w:p w:rsidR="00C809FD" w:rsidRPr="007378A0" w:rsidRDefault="00C809FD" w:rsidP="007378A0">
      <w:pPr>
        <w:pStyle w:val="ListBullet"/>
        <w:spacing w:line="240" w:lineRule="auto"/>
        <w:rPr>
          <w:sz w:val="24"/>
          <w:szCs w:val="24"/>
        </w:rPr>
      </w:pPr>
      <w:r w:rsidRPr="007378A0">
        <w:rPr>
          <w:b/>
          <w:sz w:val="24"/>
          <w:szCs w:val="24"/>
        </w:rPr>
        <w:t xml:space="preserve">Arsitektur Job (Cloudlet): </w:t>
      </w:r>
      <w:r w:rsidRPr="007378A0">
        <w:rPr>
          <w:sz w:val="24"/>
          <w:szCs w:val="24"/>
        </w:rPr>
        <w:t>Lapisan aplikasi user tempat tugas dipecah menjadi unit komputasi terkecil dengan dependensi data tertentu.</w:t>
      </w:r>
    </w:p>
    <w:p w:rsidR="00C809FD" w:rsidRPr="007378A0" w:rsidRDefault="00C809FD" w:rsidP="007378A0">
      <w:pPr>
        <w:pStyle w:val="ListBullet"/>
        <w:spacing w:line="240" w:lineRule="auto"/>
        <w:rPr>
          <w:sz w:val="24"/>
          <w:szCs w:val="24"/>
        </w:rPr>
      </w:pPr>
      <w:r w:rsidRPr="007378A0">
        <w:rPr>
          <w:b/>
          <w:sz w:val="24"/>
          <w:szCs w:val="24"/>
        </w:rPr>
        <w:t xml:space="preserve">Arsitektur Web Server: </w:t>
      </w:r>
      <w:r w:rsidRPr="007378A0">
        <w:rPr>
          <w:sz w:val="24"/>
          <w:szCs w:val="24"/>
        </w:rPr>
        <w:t>Lapisan middleware tempat VM bertindak sebagai penyedia layanan dinamis yang menerima beban kerja dari luar secara acak atau berbasis pola distribusi.</w:t>
      </w:r>
    </w:p>
    <w:p w:rsidR="00C809FD" w:rsidRPr="007378A0" w:rsidRDefault="00C809FD" w:rsidP="007378A0">
      <w:pPr>
        <w:pStyle w:val="ListBullet"/>
        <w:spacing w:line="240" w:lineRule="auto"/>
        <w:rPr>
          <w:sz w:val="24"/>
          <w:szCs w:val="24"/>
        </w:rPr>
      </w:pPr>
      <w:r w:rsidRPr="007378A0">
        <w:rPr>
          <w:b/>
          <w:sz w:val="24"/>
          <w:szCs w:val="24"/>
        </w:rPr>
        <w:t xml:space="preserve">Arsitektur Datacenter: </w:t>
      </w:r>
      <w:r w:rsidRPr="007378A0">
        <w:rPr>
          <w:sz w:val="24"/>
          <w:szCs w:val="24"/>
        </w:rPr>
        <w:t>Infrastruktur fisik inti yang terdiri dari kumpulan jaringan fisik (San/Nas), sakelar daya, dan Host fisik dengan spesifikasi CPU core makro.</w:t>
      </w:r>
    </w:p>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Implementasi Kode Kustom Broker &amp; Analisis Performa</w:t>
      </w:r>
    </w:p>
    <w:p w:rsidR="00C809FD" w:rsidRPr="007378A0" w:rsidRDefault="00C809FD" w:rsidP="007378A0">
      <w:pPr>
        <w:spacing w:line="240" w:lineRule="auto"/>
        <w:rPr>
          <w:sz w:val="24"/>
          <w:szCs w:val="24"/>
        </w:rPr>
      </w:pPr>
      <w:r w:rsidRPr="007378A0">
        <w:rPr>
          <w:sz w:val="24"/>
          <w:szCs w:val="24"/>
        </w:rPr>
        <w:t>Berikut adalah contoh implementasi Datacenter Broker kustom yang menggunakan algoritma Round Robin untuk mendistribusikan Cloudlet secara merata ke daftar VM yang ada:</w:t>
      </w:r>
    </w:p>
    <w:p w:rsidR="00C809FD" w:rsidRPr="007378A0" w:rsidRDefault="00C809FD" w:rsidP="007378A0">
      <w:pPr>
        <w:spacing w:line="240" w:lineRule="auto"/>
        <w:ind w:left="720"/>
        <w:rPr>
          <w:sz w:val="24"/>
          <w:szCs w:val="24"/>
        </w:rPr>
      </w:pPr>
      <w:r w:rsidRPr="007378A0">
        <w:rPr>
          <w:rFonts w:ascii="Consolas" w:hAnsi="Consolas"/>
          <w:sz w:val="24"/>
          <w:szCs w:val="24"/>
        </w:rPr>
        <w:t>public class RoundRobinBroker extends DatacenterBroker {</w:t>
      </w:r>
      <w:r w:rsidRPr="007378A0">
        <w:rPr>
          <w:rFonts w:ascii="Consolas" w:hAnsi="Consolas"/>
          <w:sz w:val="24"/>
          <w:szCs w:val="24"/>
        </w:rPr>
        <w:br/>
        <w:t xml:space="preserve">    public RoundRobinBroker(String name) throws Exception {</w:t>
      </w:r>
      <w:r w:rsidRPr="007378A0">
        <w:rPr>
          <w:rFonts w:ascii="Consolas" w:hAnsi="Consolas"/>
          <w:sz w:val="24"/>
          <w:szCs w:val="24"/>
        </w:rPr>
        <w:br/>
        <w:t xml:space="preserve">        super(name);</w:t>
      </w:r>
      <w:r w:rsidRPr="007378A0">
        <w:rPr>
          <w:rFonts w:ascii="Consolas" w:hAnsi="Consolas"/>
          <w:sz w:val="24"/>
          <w:szCs w:val="24"/>
        </w:rPr>
        <w:br/>
        <w:t xml:space="preserve">    }</w:t>
      </w:r>
      <w:r w:rsidRPr="007378A0">
        <w:rPr>
          <w:rFonts w:ascii="Consolas" w:hAnsi="Consolas"/>
          <w:sz w:val="24"/>
          <w:szCs w:val="24"/>
        </w:rPr>
        <w:br/>
      </w:r>
      <w:r w:rsidRPr="007378A0">
        <w:rPr>
          <w:rFonts w:ascii="Consolas" w:hAnsi="Consolas"/>
          <w:sz w:val="24"/>
          <w:szCs w:val="24"/>
        </w:rPr>
        <w:br/>
        <w:t xml:space="preserve">    @Override</w:t>
      </w:r>
      <w:r w:rsidRPr="007378A0">
        <w:rPr>
          <w:rFonts w:ascii="Consolas" w:hAnsi="Consolas"/>
          <w:sz w:val="24"/>
          <w:szCs w:val="24"/>
        </w:rPr>
        <w:br/>
        <w:t xml:space="preserve">    protected void submitCloudlets() {</w:t>
      </w:r>
      <w:r w:rsidRPr="007378A0">
        <w:rPr>
          <w:rFonts w:ascii="Consolas" w:hAnsi="Consolas"/>
          <w:sz w:val="24"/>
          <w:szCs w:val="24"/>
        </w:rPr>
        <w:br/>
        <w:t xml:space="preserve">        int vmIndex = 0;</w:t>
      </w:r>
      <w:r w:rsidRPr="007378A0">
        <w:rPr>
          <w:rFonts w:ascii="Consolas" w:hAnsi="Consolas"/>
          <w:sz w:val="24"/>
          <w:szCs w:val="24"/>
        </w:rPr>
        <w:br/>
        <w:t xml:space="preserve">        List&lt;Vm&gt; vmList = getVmsCreatedList();</w:t>
      </w:r>
      <w:r w:rsidRPr="007378A0">
        <w:rPr>
          <w:rFonts w:ascii="Consolas" w:hAnsi="Consolas"/>
          <w:sz w:val="24"/>
          <w:szCs w:val="24"/>
        </w:rPr>
        <w:br/>
        <w:t xml:space="preserve">        for (Cloudlet cloudlet : getCloudletList()) {</w:t>
      </w:r>
      <w:r w:rsidRPr="007378A0">
        <w:rPr>
          <w:rFonts w:ascii="Consolas" w:hAnsi="Consolas"/>
          <w:sz w:val="24"/>
          <w:szCs w:val="24"/>
        </w:rPr>
        <w:br/>
        <w:t xml:space="preserve">            Vm vm = vmList.get(vmIndex);</w:t>
      </w:r>
      <w:r w:rsidRPr="007378A0">
        <w:rPr>
          <w:rFonts w:ascii="Consolas" w:hAnsi="Consolas"/>
          <w:sz w:val="24"/>
          <w:szCs w:val="24"/>
        </w:rPr>
        <w:br/>
        <w:t xml:space="preserve">            cloudlet.setVmId(vm.getId());</w:t>
      </w:r>
      <w:r w:rsidRPr="007378A0">
        <w:rPr>
          <w:rFonts w:ascii="Consolas" w:hAnsi="Consolas"/>
          <w:sz w:val="24"/>
          <w:szCs w:val="24"/>
        </w:rPr>
        <w:br/>
        <w:t xml:space="preserve">            getCloudletSubmittedList().add(cloudlet);</w:t>
      </w:r>
      <w:r w:rsidRPr="007378A0">
        <w:rPr>
          <w:rFonts w:ascii="Consolas" w:hAnsi="Consolas"/>
          <w:sz w:val="24"/>
          <w:szCs w:val="24"/>
        </w:rPr>
        <w:br/>
        <w:t xml:space="preserve">            vmIndex = (vmIndex + 1) % vmList.size();</w:t>
      </w:r>
      <w:r w:rsidRPr="007378A0">
        <w:rPr>
          <w:rFonts w:ascii="Consolas" w:hAnsi="Consolas"/>
          <w:sz w:val="24"/>
          <w:szCs w:val="24"/>
        </w:rPr>
        <w:br/>
        <w:t xml:space="preserve">        }</w:t>
      </w:r>
      <w:r w:rsidRPr="007378A0">
        <w:rPr>
          <w:rFonts w:ascii="Consolas" w:hAnsi="Consolas"/>
          <w:sz w:val="24"/>
          <w:szCs w:val="24"/>
        </w:rPr>
        <w:br/>
        <w:t xml:space="preserve">    }</w:t>
      </w:r>
      <w:r w:rsidRPr="007378A0">
        <w:rPr>
          <w:rFonts w:ascii="Consolas" w:hAnsi="Consolas"/>
          <w:sz w:val="24"/>
          <w:szCs w:val="24"/>
        </w:rPr>
        <w:br/>
        <w:t>}</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Metrik Analisis Performa</w:t>
      </w:r>
    </w:p>
    <w:p w:rsidR="00C809FD" w:rsidRPr="007378A0" w:rsidRDefault="00C809FD" w:rsidP="007378A0">
      <w:pPr>
        <w:spacing w:line="240" w:lineRule="auto"/>
        <w:rPr>
          <w:sz w:val="24"/>
          <w:szCs w:val="24"/>
        </w:rPr>
      </w:pPr>
      <w:r w:rsidRPr="007378A0">
        <w:rPr>
          <w:sz w:val="24"/>
          <w:szCs w:val="24"/>
        </w:rPr>
        <w:t>Untuk mengukur efisiensi penjadwalan, kita menghitung dua metrik utama:</w:t>
      </w:r>
    </w:p>
    <w:p w:rsidR="00C809FD" w:rsidRPr="007378A0" w:rsidRDefault="00C809FD" w:rsidP="007378A0">
      <w:pPr>
        <w:spacing w:line="240" w:lineRule="auto"/>
        <w:rPr>
          <w:sz w:val="24"/>
          <w:szCs w:val="24"/>
        </w:rPr>
      </w:pPr>
      <w:r w:rsidRPr="007378A0">
        <w:rPr>
          <w:sz w:val="24"/>
          <w:szCs w:val="24"/>
        </w:rPr>
        <w:t>1. Makespan = Waktu Selesai Terakhir - Waktu Mulai Awal Simulasi</w:t>
      </w:r>
    </w:p>
    <w:p w:rsidR="00C809FD" w:rsidRPr="007378A0" w:rsidRDefault="00C809FD" w:rsidP="007378A0">
      <w:pPr>
        <w:spacing w:line="240" w:lineRule="auto"/>
        <w:rPr>
          <w:sz w:val="24"/>
          <w:szCs w:val="24"/>
        </w:rPr>
      </w:pPr>
      <w:r w:rsidRPr="007378A0">
        <w:rPr>
          <w:sz w:val="24"/>
          <w:szCs w:val="24"/>
        </w:rPr>
        <w:t>2. Throughput = Jumlah Cloudlet yang Sukses / Total Waktu Simulasi</w:t>
      </w:r>
    </w:p>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Skenario Uji Coba Pengujian (100 Cloudlet vs 10 VM)</w:t>
      </w:r>
    </w:p>
    <w:p w:rsidR="00C809FD" w:rsidRPr="007378A0" w:rsidRDefault="00C809FD" w:rsidP="007378A0">
      <w:pPr>
        <w:spacing w:line="240" w:lineRule="auto"/>
        <w:rPr>
          <w:sz w:val="24"/>
          <w:szCs w:val="24"/>
        </w:rPr>
      </w:pPr>
      <w:r w:rsidRPr="007378A0">
        <w:rPr>
          <w:sz w:val="24"/>
          <w:szCs w:val="24"/>
        </w:rPr>
        <w:t>Untuk mengevaluasi performa algoritma penjadwalan kustom, dilakukan uji coba eksperimental skala menengah dengan meluncurkan 100 Cloudlet (panjang instruksi bervariasi antara 10,000 MI hingga 50,000 MI) terhadap Kluster berisi 10 Virtual Machine (kapasitas masing-masing 1,000 MIPS).</w:t>
      </w:r>
    </w:p>
    <w:tbl>
      <w:tblPr>
        <w:tblStyle w:val="LightShading-Accent1"/>
        <w:tblW w:w="0" w:type="auto"/>
        <w:tblLook w:val="04A0" w:firstRow="1" w:lastRow="0" w:firstColumn="1" w:lastColumn="0" w:noHBand="0" w:noVBand="1"/>
      </w:tblPr>
      <w:tblGrid>
        <w:gridCol w:w="2160"/>
        <w:gridCol w:w="2160"/>
        <w:gridCol w:w="2160"/>
        <w:gridCol w:w="2160"/>
      </w:tblGrid>
      <w:tr w:rsidR="00C809FD" w:rsidRPr="007378A0" w:rsidTr="00A66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809FD" w:rsidRPr="007378A0" w:rsidRDefault="00C809FD" w:rsidP="007378A0">
            <w:pPr>
              <w:rPr>
                <w:sz w:val="24"/>
                <w:szCs w:val="24"/>
              </w:rPr>
            </w:pPr>
            <w:r w:rsidRPr="007378A0">
              <w:rPr>
                <w:sz w:val="24"/>
                <w:szCs w:val="24"/>
              </w:rPr>
              <w:t>Algoritma Penjadwalan</w:t>
            </w:r>
          </w:p>
        </w:tc>
        <w:tc>
          <w:tcPr>
            <w:tcW w:w="2160" w:type="dxa"/>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Kebijakan VM</w:t>
            </w:r>
          </w:p>
        </w:tc>
        <w:tc>
          <w:tcPr>
            <w:tcW w:w="2160" w:type="dxa"/>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Makespan (detik)</w:t>
            </w:r>
          </w:p>
        </w:tc>
        <w:tc>
          <w:tcPr>
            <w:tcW w:w="2160" w:type="dxa"/>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Throughput (task/dtk)</w:t>
            </w:r>
          </w:p>
        </w:tc>
      </w:tr>
      <w:tr w:rsidR="00C809FD" w:rsidRPr="007378A0" w:rsidTr="00A6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809FD" w:rsidRPr="007378A0" w:rsidRDefault="00C809FD" w:rsidP="007378A0">
            <w:pPr>
              <w:rPr>
                <w:sz w:val="24"/>
                <w:szCs w:val="24"/>
              </w:rPr>
            </w:pPr>
            <w:r w:rsidRPr="007378A0">
              <w:rPr>
                <w:sz w:val="24"/>
                <w:szCs w:val="24"/>
              </w:rPr>
              <w:t>Default FIFO</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Space-Shared</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50.25</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1.99</w:t>
            </w:r>
          </w:p>
        </w:tc>
      </w:tr>
      <w:tr w:rsidR="00C809FD" w:rsidRPr="007378A0" w:rsidTr="00A66AD7">
        <w:tc>
          <w:tcPr>
            <w:cnfStyle w:val="001000000000" w:firstRow="0" w:lastRow="0" w:firstColumn="1" w:lastColumn="0" w:oddVBand="0" w:evenVBand="0" w:oddHBand="0" w:evenHBand="0" w:firstRowFirstColumn="0" w:firstRowLastColumn="0" w:lastRowFirstColumn="0" w:lastRowLastColumn="0"/>
            <w:tcW w:w="2160" w:type="dxa"/>
          </w:tcPr>
          <w:p w:rsidR="00C809FD" w:rsidRPr="007378A0" w:rsidRDefault="00C809FD" w:rsidP="007378A0">
            <w:pPr>
              <w:rPr>
                <w:sz w:val="24"/>
                <w:szCs w:val="24"/>
              </w:rPr>
            </w:pPr>
            <w:r w:rsidRPr="007378A0">
              <w:rPr>
                <w:sz w:val="24"/>
                <w:szCs w:val="24"/>
              </w:rPr>
              <w:t>Round Robin (Kustom)</w:t>
            </w:r>
          </w:p>
        </w:tc>
        <w:tc>
          <w:tcPr>
            <w:tcW w:w="2160" w:type="dxa"/>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Space-Shared</w:t>
            </w:r>
          </w:p>
        </w:tc>
        <w:tc>
          <w:tcPr>
            <w:tcW w:w="2160" w:type="dxa"/>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38.40</w:t>
            </w:r>
          </w:p>
        </w:tc>
        <w:tc>
          <w:tcPr>
            <w:tcW w:w="2160" w:type="dxa"/>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2.60</w:t>
            </w:r>
          </w:p>
        </w:tc>
      </w:tr>
      <w:tr w:rsidR="00C809FD" w:rsidRPr="007378A0" w:rsidTr="00A6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C809FD" w:rsidRPr="007378A0" w:rsidRDefault="00C809FD" w:rsidP="007378A0">
            <w:pPr>
              <w:rPr>
                <w:sz w:val="24"/>
                <w:szCs w:val="24"/>
              </w:rPr>
            </w:pPr>
            <w:r w:rsidRPr="007378A0">
              <w:rPr>
                <w:sz w:val="24"/>
                <w:szCs w:val="24"/>
              </w:rPr>
              <w:t>Round Robin (Kustom)</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Time-Shared</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42.10</w:t>
            </w:r>
          </w:p>
        </w:tc>
        <w:tc>
          <w:tcPr>
            <w:tcW w:w="2160" w:type="dxa"/>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2.37</w:t>
            </w:r>
          </w:p>
        </w:tc>
      </w:tr>
    </w:tbl>
    <w:p w:rsidR="00C809FD" w:rsidRPr="007378A0" w:rsidRDefault="00C809FD" w:rsidP="007378A0">
      <w:pPr>
        <w:spacing w:line="240" w:lineRule="auto"/>
        <w:rPr>
          <w:sz w:val="24"/>
          <w:szCs w:val="24"/>
        </w:rPr>
      </w:pPr>
      <w:r w:rsidRPr="007378A0">
        <w:rPr>
          <w:sz w:val="24"/>
          <w:szCs w:val="24"/>
        </w:rPr>
        <w:br/>
        <w:t>Analisis: Skenario berbasis Round Robin pada VM Space-Shared memberikan nilai Makespan terendah (paling optimal) karena beban kerja komputasi terdistribusi secara seimbang ke seluruh 10 VM tanpa adanya VM yang menganggur sementara VM lain mengalami overload.</w:t>
      </w:r>
    </w:p>
    <w:p w:rsidR="00C809FD" w:rsidRPr="007378A0" w:rsidRDefault="00C809FD" w:rsidP="007378A0">
      <w:pPr>
        <w:keepNext/>
        <w:spacing w:before="240" w:after="120" w:line="240" w:lineRule="auto"/>
        <w:rPr>
          <w:sz w:val="24"/>
          <w:szCs w:val="24"/>
        </w:rPr>
      </w:pPr>
      <w:r w:rsidRPr="007378A0">
        <w:rPr>
          <w:rFonts w:ascii="Arial" w:hAnsi="Arial"/>
          <w:b/>
          <w:color w:val="1F4E79"/>
          <w:sz w:val="24"/>
          <w:szCs w:val="24"/>
        </w:rPr>
        <w:t>Kompilasi &amp; Penanganan Masalah (Troubleshooting)</w:t>
      </w:r>
    </w:p>
    <w:p w:rsidR="00C809FD" w:rsidRPr="007378A0" w:rsidRDefault="00C809FD" w:rsidP="007378A0">
      <w:pPr>
        <w:spacing w:line="240" w:lineRule="auto"/>
        <w:rPr>
          <w:sz w:val="24"/>
          <w:szCs w:val="24"/>
        </w:rPr>
      </w:pPr>
      <w:r w:rsidRPr="007378A0">
        <w:rPr>
          <w:sz w:val="24"/>
          <w:szCs w:val="24"/>
        </w:rPr>
        <w:t>Berikut adalah langkah-langkah kompilasi proyek simulasi CloudSim beserta cara mendiagnosis dan menyelesaikan galat (error) umum yang sering ditemui di laboratorium:</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Langkah Kompilasi Proyek</w:t>
      </w:r>
    </w:p>
    <w:p w:rsidR="00C809FD" w:rsidRPr="007378A0" w:rsidRDefault="00C809FD" w:rsidP="007378A0">
      <w:pPr>
        <w:spacing w:line="240" w:lineRule="auto"/>
        <w:rPr>
          <w:sz w:val="24"/>
          <w:szCs w:val="24"/>
        </w:rPr>
      </w:pPr>
      <w:r w:rsidRPr="007378A0">
        <w:rPr>
          <w:sz w:val="24"/>
          <w:szCs w:val="24"/>
        </w:rPr>
        <w:t>1. Pastikan tidak ada simbol error merah pada package explorer Eclipse.</w:t>
      </w:r>
    </w:p>
    <w:p w:rsidR="00C809FD" w:rsidRPr="007378A0" w:rsidRDefault="00C809FD" w:rsidP="007378A0">
      <w:pPr>
        <w:spacing w:line="240" w:lineRule="auto"/>
        <w:rPr>
          <w:sz w:val="24"/>
          <w:szCs w:val="24"/>
        </w:rPr>
      </w:pPr>
      <w:r w:rsidRPr="007378A0">
        <w:rPr>
          <w:sz w:val="24"/>
          <w:szCs w:val="24"/>
        </w:rPr>
        <w:t>2. Jika Anda menggunakan Maven, klik kanan pada nama proyek, pilih Maven &gt; Update Project untuk menyinkronkan seluruh library dependency.</w:t>
      </w:r>
    </w:p>
    <w:p w:rsidR="00C809FD" w:rsidRPr="007378A0" w:rsidRDefault="00C809FD" w:rsidP="007378A0">
      <w:pPr>
        <w:spacing w:line="240" w:lineRule="auto"/>
        <w:rPr>
          <w:sz w:val="24"/>
          <w:szCs w:val="24"/>
        </w:rPr>
      </w:pPr>
      <w:r w:rsidRPr="007378A0">
        <w:rPr>
          <w:sz w:val="24"/>
          <w:szCs w:val="24"/>
        </w:rPr>
        <w:t>3. Klik kanan pada berkas kelas utama simulasi Anda (mengandung fungsi main) -&gt; Run As -&gt; Java Application.</w:t>
      </w:r>
    </w:p>
    <w:p w:rsidR="00C809FD" w:rsidRPr="007378A0" w:rsidRDefault="00C809FD" w:rsidP="007378A0">
      <w:pPr>
        <w:keepNext/>
        <w:spacing w:before="240" w:after="120" w:line="240" w:lineRule="auto"/>
        <w:rPr>
          <w:sz w:val="24"/>
          <w:szCs w:val="24"/>
        </w:rPr>
      </w:pPr>
      <w:r w:rsidRPr="007378A0">
        <w:rPr>
          <w:rFonts w:ascii="Arial" w:hAnsi="Arial"/>
          <w:b/>
          <w:color w:val="4F81BD"/>
          <w:sz w:val="24"/>
          <w:szCs w:val="24"/>
        </w:rPr>
        <w:t>Solusi Mengatasi Error Umum</w:t>
      </w:r>
    </w:p>
    <w:p w:rsidR="00C809FD" w:rsidRPr="007378A0" w:rsidRDefault="00C809FD" w:rsidP="007378A0">
      <w:pPr>
        <w:spacing w:line="240" w:lineRule="auto"/>
        <w:rPr>
          <w:sz w:val="24"/>
          <w:szCs w:val="24"/>
        </w:rPr>
      </w:pPr>
      <w:r w:rsidRPr="007378A0">
        <w:rPr>
          <w:b/>
          <w:sz w:val="24"/>
          <w:szCs w:val="24"/>
        </w:rPr>
        <w:t>1. NullPointerException saat Proses VM Binding</w:t>
      </w:r>
      <w:r w:rsidRPr="007378A0">
        <w:rPr>
          <w:b/>
          <w:sz w:val="24"/>
          <w:szCs w:val="24"/>
        </w:rPr>
        <w:br/>
      </w:r>
      <w:r w:rsidRPr="007378A0">
        <w:rPr>
          <w:i/>
          <w:sz w:val="24"/>
          <w:szCs w:val="24"/>
        </w:rPr>
        <w:t xml:space="preserve">Gejala: </w:t>
      </w:r>
      <w:r w:rsidRPr="007378A0">
        <w:rPr>
          <w:sz w:val="24"/>
          <w:szCs w:val="24"/>
        </w:rPr>
        <w:t>Terjadi error NullPointerException di dalam internal kelas DatacenterBroker saat simulasi dijalankan.</w:t>
      </w:r>
      <w:r w:rsidRPr="007378A0">
        <w:rPr>
          <w:sz w:val="24"/>
          <w:szCs w:val="24"/>
        </w:rPr>
        <w:br/>
      </w:r>
      <w:r w:rsidRPr="007378A0">
        <w:rPr>
          <w:i/>
          <w:sz w:val="24"/>
          <w:szCs w:val="24"/>
        </w:rPr>
        <w:t xml:space="preserve">Penyebab: </w:t>
      </w:r>
      <w:r w:rsidRPr="007378A0">
        <w:rPr>
          <w:sz w:val="24"/>
          <w:szCs w:val="24"/>
        </w:rPr>
        <w:t>Error ini terjadi ketika Cloudlet mencoba dikirim atau di-bind ke ID VM yang belum sukses dibuat atau gagal dialokasikan oleh Datacenter karena kapasitas Host fisik (seperti RAM atau MIPS) tidak mencukupi kebutuhan spesifikasi VM.</w:t>
      </w:r>
      <w:r w:rsidRPr="007378A0">
        <w:rPr>
          <w:sz w:val="24"/>
          <w:szCs w:val="24"/>
        </w:rPr>
        <w:br/>
      </w:r>
      <w:r w:rsidRPr="007378A0">
        <w:rPr>
          <w:i/>
          <w:sz w:val="24"/>
          <w:szCs w:val="24"/>
        </w:rPr>
        <w:t xml:space="preserve">Solusi: </w:t>
      </w:r>
      <w:r w:rsidRPr="007378A0">
        <w:rPr>
          <w:sz w:val="24"/>
          <w:szCs w:val="24"/>
        </w:rPr>
        <w:t>Pastikan total RAM dan MIPS dari seluruh VM yang Anda buat tidak melebihi kapasitas maksimum yang disediakan oleh objek Host di dalam Datacenter Anda. Tambahkan pengecekan kondisi `if (</w:t>
      </w:r>
      <w:proofErr w:type="gramStart"/>
      <w:r w:rsidRPr="007378A0">
        <w:rPr>
          <w:sz w:val="24"/>
          <w:szCs w:val="24"/>
        </w:rPr>
        <w:t>vmList !</w:t>
      </w:r>
      <w:proofErr w:type="gramEnd"/>
      <w:r w:rsidRPr="007378A0">
        <w:rPr>
          <w:sz w:val="24"/>
          <w:szCs w:val="24"/>
        </w:rPr>
        <w:t>= null &amp;&amp; !vmList.isEmpty())` sebelum melakukan perulangan pengikatan task.</w:t>
      </w:r>
    </w:p>
    <w:p w:rsidR="00C809FD" w:rsidRPr="007378A0" w:rsidRDefault="00C809FD" w:rsidP="007378A0">
      <w:pPr>
        <w:spacing w:line="240" w:lineRule="auto"/>
        <w:rPr>
          <w:sz w:val="24"/>
          <w:szCs w:val="24"/>
        </w:rPr>
      </w:pPr>
      <w:r w:rsidRPr="007378A0">
        <w:rPr>
          <w:b/>
          <w:sz w:val="24"/>
          <w:szCs w:val="24"/>
        </w:rPr>
        <w:t>2. Cloudlet tidak tereksekusi (Status: FAILED / PENDING berkelanjutan)</w:t>
      </w:r>
      <w:r w:rsidRPr="007378A0">
        <w:rPr>
          <w:b/>
          <w:sz w:val="24"/>
          <w:szCs w:val="24"/>
        </w:rPr>
        <w:br/>
      </w:r>
      <w:r w:rsidRPr="007378A0">
        <w:rPr>
          <w:i/>
          <w:sz w:val="24"/>
          <w:szCs w:val="24"/>
        </w:rPr>
        <w:t xml:space="preserve">Penyebab: </w:t>
      </w:r>
      <w:r w:rsidRPr="007378A0">
        <w:rPr>
          <w:sz w:val="24"/>
          <w:szCs w:val="24"/>
        </w:rPr>
        <w:t>Kebijakan alokasi VM bertipe Space-Shared sementara ukuran Cloudlet melebihi batas waktu maksimum, atau kapasitas VM terlalu kecil untuk menangani instruksi dasar task.</w:t>
      </w:r>
      <w:r w:rsidRPr="007378A0">
        <w:rPr>
          <w:sz w:val="24"/>
          <w:szCs w:val="24"/>
        </w:rPr>
        <w:br/>
      </w:r>
      <w:r w:rsidRPr="007378A0">
        <w:rPr>
          <w:i/>
          <w:sz w:val="24"/>
          <w:szCs w:val="24"/>
        </w:rPr>
        <w:t xml:space="preserve">Solusi: </w:t>
      </w:r>
      <w:r w:rsidRPr="007378A0">
        <w:rPr>
          <w:sz w:val="24"/>
          <w:szCs w:val="24"/>
        </w:rPr>
        <w:t>Periksa kembali parameter Cloudlet Length dan sesuaikan dengan kapasitas MIPS mesin virtual penampungnya.</w:t>
      </w: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Pr="007378A0" w:rsidRDefault="007378A0" w:rsidP="007378A0">
      <w:pPr>
        <w:spacing w:after="480" w:line="240" w:lineRule="auto"/>
        <w:jc w:val="center"/>
        <w:rPr>
          <w:b/>
          <w:color w:val="1F4E79"/>
          <w:sz w:val="24"/>
          <w:szCs w:val="24"/>
        </w:rPr>
      </w:pPr>
    </w:p>
    <w:p w:rsidR="007378A0" w:rsidRDefault="007378A0"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F575A7" w:rsidRDefault="00F575A7" w:rsidP="007378A0">
      <w:pPr>
        <w:spacing w:after="480" w:line="240" w:lineRule="auto"/>
        <w:jc w:val="center"/>
        <w:rPr>
          <w:b/>
          <w:color w:val="1F4E79"/>
          <w:sz w:val="24"/>
          <w:szCs w:val="24"/>
        </w:rPr>
      </w:pPr>
    </w:p>
    <w:p w:rsidR="00C809FD" w:rsidRPr="007378A0" w:rsidRDefault="00C809FD" w:rsidP="007378A0">
      <w:pPr>
        <w:spacing w:after="480" w:line="240" w:lineRule="auto"/>
        <w:jc w:val="center"/>
        <w:rPr>
          <w:sz w:val="24"/>
          <w:szCs w:val="24"/>
        </w:rPr>
      </w:pPr>
      <w:r w:rsidRPr="007378A0">
        <w:rPr>
          <w:b/>
          <w:color w:val="1F4E79"/>
          <w:sz w:val="24"/>
          <w:szCs w:val="24"/>
        </w:rPr>
        <w:t>PANDUAN CLOUDSIM</w:t>
      </w:r>
      <w:r w:rsidRPr="007378A0">
        <w:rPr>
          <w:b/>
          <w:color w:val="1F4E79"/>
          <w:sz w:val="24"/>
          <w:szCs w:val="24"/>
        </w:rPr>
        <w:br/>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1: Pengenalan &amp; Instalasi Dasar CloudSim</w:t>
      </w:r>
    </w:p>
    <w:p w:rsidR="00C809FD" w:rsidRPr="007378A0" w:rsidRDefault="00C809FD" w:rsidP="007378A0">
      <w:pPr>
        <w:spacing w:line="240" w:lineRule="auto"/>
        <w:rPr>
          <w:sz w:val="24"/>
          <w:szCs w:val="24"/>
        </w:rPr>
      </w:pPr>
      <w:r w:rsidRPr="007378A0">
        <w:rPr>
          <w:sz w:val="24"/>
          <w:szCs w:val="24"/>
        </w:rPr>
        <w:t>CloudSim adalah toolkit simulasi yang sangat populer untuk memodelkan lingkungan Cloud Computing. Ikuti langkah-langkah di bawah ini untuk memulai:</w:t>
      </w:r>
    </w:p>
    <w:p w:rsidR="00C809FD" w:rsidRPr="007378A0" w:rsidRDefault="00C809FD" w:rsidP="007378A0">
      <w:pPr>
        <w:pStyle w:val="ListNumber"/>
        <w:spacing w:line="240" w:lineRule="auto"/>
        <w:rPr>
          <w:sz w:val="24"/>
          <w:szCs w:val="24"/>
        </w:rPr>
      </w:pPr>
      <w:r w:rsidRPr="007378A0">
        <w:rPr>
          <w:sz w:val="24"/>
          <w:szCs w:val="24"/>
        </w:rPr>
        <w:t>1. Install Java Development Kit (JDK) versi 8 atau yang lebih baru pada komputer Anda.</w:t>
      </w:r>
    </w:p>
    <w:p w:rsidR="00C809FD" w:rsidRPr="007378A0" w:rsidRDefault="00C809FD" w:rsidP="007378A0">
      <w:pPr>
        <w:pStyle w:val="ListNumber"/>
        <w:spacing w:line="240" w:lineRule="auto"/>
        <w:rPr>
          <w:sz w:val="24"/>
          <w:szCs w:val="24"/>
        </w:rPr>
      </w:pPr>
      <w:r w:rsidRPr="007378A0">
        <w:rPr>
          <w:sz w:val="24"/>
          <w:szCs w:val="24"/>
        </w:rPr>
        <w:t>2. Unduh dan pasang Eclipse IDE for Java Developers.</w:t>
      </w:r>
    </w:p>
    <w:p w:rsidR="00C809FD" w:rsidRPr="007378A0" w:rsidRDefault="00C809FD" w:rsidP="007378A0">
      <w:pPr>
        <w:pStyle w:val="ListNumber"/>
        <w:spacing w:line="240" w:lineRule="auto"/>
        <w:rPr>
          <w:sz w:val="24"/>
          <w:szCs w:val="24"/>
        </w:rPr>
      </w:pPr>
      <w:r w:rsidRPr="007378A0">
        <w:rPr>
          <w:sz w:val="24"/>
          <w:szCs w:val="24"/>
        </w:rPr>
        <w:t>3. Unduh repositori resmi CloudSim dari GitHub (cloudslab/cloudsim).</w:t>
      </w:r>
    </w:p>
    <w:p w:rsidR="00C809FD" w:rsidRPr="007378A0" w:rsidRDefault="00C809FD" w:rsidP="007378A0">
      <w:pPr>
        <w:pStyle w:val="ListNumber"/>
        <w:spacing w:line="240" w:lineRule="auto"/>
        <w:rPr>
          <w:sz w:val="24"/>
          <w:szCs w:val="24"/>
        </w:rPr>
      </w:pPr>
      <w:r w:rsidRPr="007378A0">
        <w:rPr>
          <w:sz w:val="24"/>
          <w:szCs w:val="24"/>
        </w:rPr>
        <w:t>4. Impor ke Eclipse: Pilih File &gt; Import &gt; Maven &gt; Existing Maven Projects, arahkan ke folder CloudSim, lalu klik Finish.</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2: Komponen Utama &amp; Parameter Konfigurasi</w:t>
      </w:r>
    </w:p>
    <w:p w:rsidR="00C809FD" w:rsidRPr="007378A0" w:rsidRDefault="00C809FD" w:rsidP="007378A0">
      <w:pPr>
        <w:keepNext/>
        <w:spacing w:before="240" w:after="80" w:line="240" w:lineRule="auto"/>
        <w:rPr>
          <w:sz w:val="24"/>
          <w:szCs w:val="24"/>
        </w:rPr>
      </w:pPr>
      <w:r w:rsidRPr="007378A0">
        <w:rPr>
          <w:rFonts w:ascii="Calibri" w:hAnsi="Calibri"/>
          <w:b/>
          <w:color w:val="4F81BD"/>
          <w:sz w:val="24"/>
          <w:szCs w:val="24"/>
        </w:rPr>
        <w:t>1. Parameter Virtual Machine (VM)</w:t>
      </w:r>
    </w:p>
    <w:p w:rsidR="00C809FD" w:rsidRPr="007378A0" w:rsidRDefault="00C809FD" w:rsidP="007378A0">
      <w:pPr>
        <w:spacing w:line="240" w:lineRule="auto"/>
        <w:rPr>
          <w:sz w:val="24"/>
          <w:szCs w:val="24"/>
        </w:rPr>
      </w:pPr>
      <w:r w:rsidRPr="007378A0">
        <w:rPr>
          <w:sz w:val="24"/>
          <w:szCs w:val="24"/>
        </w:rPr>
        <w:t>• MIPS (Million Instructions Per Second): Menentukan kecepatan komputasi core VM.</w:t>
      </w:r>
    </w:p>
    <w:p w:rsidR="00C809FD" w:rsidRPr="007378A0" w:rsidRDefault="00C809FD" w:rsidP="007378A0">
      <w:pPr>
        <w:spacing w:line="240" w:lineRule="auto"/>
        <w:rPr>
          <w:sz w:val="24"/>
          <w:szCs w:val="24"/>
        </w:rPr>
      </w:pPr>
      <w:r w:rsidRPr="007378A0">
        <w:rPr>
          <w:sz w:val="24"/>
          <w:szCs w:val="24"/>
        </w:rPr>
        <w:t>• RAM &amp; Bandwidth (BW): Kapasitas memori operasi dan alokasi transfer jaringan.</w:t>
      </w:r>
    </w:p>
    <w:p w:rsidR="00C809FD" w:rsidRPr="007378A0" w:rsidRDefault="00C809FD" w:rsidP="007378A0">
      <w:pPr>
        <w:spacing w:line="240" w:lineRule="auto"/>
        <w:rPr>
          <w:sz w:val="24"/>
          <w:szCs w:val="24"/>
        </w:rPr>
      </w:pPr>
      <w:r w:rsidRPr="007378A0">
        <w:rPr>
          <w:sz w:val="24"/>
          <w:szCs w:val="24"/>
        </w:rPr>
        <w:t>• Guest OS &amp; VMM: Jenis sistem operasi tamu dan hypervisor (contoh: Xen).</w:t>
      </w:r>
    </w:p>
    <w:p w:rsidR="00C809FD" w:rsidRPr="007378A0" w:rsidRDefault="00C809FD" w:rsidP="007378A0">
      <w:pPr>
        <w:keepNext/>
        <w:spacing w:before="240" w:after="80" w:line="240" w:lineRule="auto"/>
        <w:rPr>
          <w:sz w:val="24"/>
          <w:szCs w:val="24"/>
        </w:rPr>
      </w:pPr>
      <w:r w:rsidRPr="007378A0">
        <w:rPr>
          <w:rFonts w:ascii="Calibri" w:hAnsi="Calibri"/>
          <w:b/>
          <w:color w:val="4F81BD"/>
          <w:sz w:val="24"/>
          <w:szCs w:val="24"/>
        </w:rPr>
        <w:t>2. Parameter Cloudlet (Task/Job)</w:t>
      </w:r>
    </w:p>
    <w:p w:rsidR="00C809FD" w:rsidRPr="007378A0" w:rsidRDefault="00C809FD" w:rsidP="007378A0">
      <w:pPr>
        <w:spacing w:line="240" w:lineRule="auto"/>
        <w:rPr>
          <w:sz w:val="24"/>
          <w:szCs w:val="24"/>
        </w:rPr>
      </w:pPr>
      <w:r w:rsidRPr="007378A0">
        <w:rPr>
          <w:sz w:val="24"/>
          <w:szCs w:val="24"/>
        </w:rPr>
        <w:t>• Cloudlet Length: Jumlah instruksi total (dalam satuan Million Instructions / MI).</w:t>
      </w:r>
    </w:p>
    <w:p w:rsidR="00C809FD" w:rsidRPr="007378A0" w:rsidRDefault="00C809FD" w:rsidP="007378A0">
      <w:pPr>
        <w:spacing w:line="240" w:lineRule="auto"/>
        <w:rPr>
          <w:sz w:val="24"/>
          <w:szCs w:val="24"/>
        </w:rPr>
      </w:pPr>
      <w:r w:rsidRPr="007378A0">
        <w:rPr>
          <w:sz w:val="24"/>
          <w:szCs w:val="24"/>
        </w:rPr>
        <w:t>• File Size &amp; Output Size: Ukuran berkas input sebelum eksekusi dan berkas hasil keluaran.</w:t>
      </w:r>
    </w:p>
    <w:p w:rsidR="00C809FD" w:rsidRPr="007378A0" w:rsidRDefault="00C809FD" w:rsidP="007378A0">
      <w:pPr>
        <w:spacing w:line="240" w:lineRule="auto"/>
        <w:rPr>
          <w:sz w:val="24"/>
          <w:szCs w:val="24"/>
        </w:rPr>
      </w:pPr>
      <w:r w:rsidRPr="007378A0">
        <w:rPr>
          <w:sz w:val="24"/>
          <w:szCs w:val="24"/>
        </w:rPr>
        <w:t>• Utilization Models: Metode pemakaian resource (CPU, RAM, BW) sepanjang masa eksekusi.</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3: Arsitektur Sistem CloudSim</w:t>
      </w:r>
    </w:p>
    <w:p w:rsidR="00C809FD" w:rsidRPr="007378A0" w:rsidRDefault="00C809FD" w:rsidP="007378A0">
      <w:pPr>
        <w:spacing w:line="240" w:lineRule="auto"/>
        <w:rPr>
          <w:sz w:val="24"/>
          <w:szCs w:val="24"/>
        </w:rPr>
      </w:pPr>
      <w:r w:rsidRPr="007378A0">
        <w:rPr>
          <w:sz w:val="24"/>
          <w:szCs w:val="24"/>
        </w:rPr>
        <w:t>• Arsitektur Datacenter: Lapisan infrastruktur fisik terbawah yang menampung kumpulan Host komputasi heterogen.</w:t>
      </w:r>
    </w:p>
    <w:p w:rsidR="00C809FD" w:rsidRPr="007378A0" w:rsidRDefault="00C809FD" w:rsidP="007378A0">
      <w:pPr>
        <w:spacing w:line="240" w:lineRule="auto"/>
        <w:rPr>
          <w:sz w:val="24"/>
          <w:szCs w:val="24"/>
        </w:rPr>
      </w:pPr>
      <w:r w:rsidRPr="007378A0">
        <w:rPr>
          <w:sz w:val="24"/>
          <w:szCs w:val="24"/>
        </w:rPr>
        <w:t>• Arsitektur Web Server: Abstraksi VM yang bertindak melayani beban aplikasi masuk melalui regulasi algoritma CloudletScheduler.</w:t>
      </w:r>
    </w:p>
    <w:p w:rsidR="00C809FD" w:rsidRPr="007378A0" w:rsidRDefault="00C809FD" w:rsidP="007378A0">
      <w:pPr>
        <w:spacing w:line="240" w:lineRule="auto"/>
        <w:rPr>
          <w:sz w:val="24"/>
          <w:szCs w:val="24"/>
        </w:rPr>
      </w:pPr>
      <w:r w:rsidRPr="007378A0">
        <w:rPr>
          <w:sz w:val="24"/>
          <w:szCs w:val="24"/>
        </w:rPr>
        <w:t>• Arsitektur Job: Abstraksi beban kerja yang merepresentasikan task nyata dari pengguna akhir.</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4: Pengembangan Broker Kustom &amp; Algoritma Penjadwalan</w:t>
      </w:r>
    </w:p>
    <w:p w:rsidR="00C809FD" w:rsidRPr="007378A0" w:rsidRDefault="00C809FD" w:rsidP="007378A0">
      <w:pPr>
        <w:spacing w:line="240" w:lineRule="auto"/>
        <w:rPr>
          <w:sz w:val="24"/>
          <w:szCs w:val="24"/>
        </w:rPr>
      </w:pPr>
      <w:r w:rsidRPr="007378A0">
        <w:rPr>
          <w:sz w:val="24"/>
          <w:szCs w:val="24"/>
        </w:rPr>
        <w:t xml:space="preserve">Untuk mengimplementasikan algoritma kustom (seperti Round Robin atau Min-Min), kita harus meng-override metode </w:t>
      </w:r>
      <w:proofErr w:type="gramStart"/>
      <w:r w:rsidRPr="007378A0">
        <w:rPr>
          <w:sz w:val="24"/>
          <w:szCs w:val="24"/>
        </w:rPr>
        <w:t>submitCloudlets(</w:t>
      </w:r>
      <w:proofErr w:type="gramEnd"/>
      <w:r w:rsidRPr="007378A0">
        <w:rPr>
          <w:sz w:val="24"/>
          <w:szCs w:val="24"/>
        </w:rPr>
        <w:t>) pada DatacenterBroker standar:</w:t>
      </w:r>
    </w:p>
    <w:p w:rsidR="00C809FD" w:rsidRPr="007378A0" w:rsidRDefault="00C809FD" w:rsidP="007378A0">
      <w:pPr>
        <w:spacing w:line="240" w:lineRule="auto"/>
        <w:ind w:left="288"/>
        <w:rPr>
          <w:sz w:val="24"/>
          <w:szCs w:val="24"/>
        </w:rPr>
      </w:pPr>
      <w:r w:rsidRPr="007378A0">
        <w:rPr>
          <w:rFonts w:ascii="Consolas" w:hAnsi="Consolas"/>
          <w:sz w:val="24"/>
          <w:szCs w:val="24"/>
        </w:rPr>
        <w:t>public class CustomRoundRobinBroker extends DatacenterBroker {</w:t>
      </w:r>
      <w:r w:rsidRPr="007378A0">
        <w:rPr>
          <w:rFonts w:ascii="Consolas" w:hAnsi="Consolas"/>
          <w:sz w:val="24"/>
          <w:szCs w:val="24"/>
        </w:rPr>
        <w:br/>
        <w:t xml:space="preserve">    @Override</w:t>
      </w:r>
      <w:r w:rsidRPr="007378A0">
        <w:rPr>
          <w:rFonts w:ascii="Consolas" w:hAnsi="Consolas"/>
          <w:sz w:val="24"/>
          <w:szCs w:val="24"/>
        </w:rPr>
        <w:br/>
        <w:t xml:space="preserve">    protected void submitCloudlets() {</w:t>
      </w:r>
      <w:r w:rsidRPr="007378A0">
        <w:rPr>
          <w:rFonts w:ascii="Consolas" w:hAnsi="Consolas"/>
          <w:sz w:val="24"/>
          <w:szCs w:val="24"/>
        </w:rPr>
        <w:br/>
        <w:t xml:space="preserve">        int vmIndex = 0;</w:t>
      </w:r>
      <w:r w:rsidRPr="007378A0">
        <w:rPr>
          <w:rFonts w:ascii="Consolas" w:hAnsi="Consolas"/>
          <w:sz w:val="24"/>
          <w:szCs w:val="24"/>
        </w:rPr>
        <w:br/>
        <w:t xml:space="preserve">        List&lt;Vm&gt; vmList = getVmsCreatedList();</w:t>
      </w:r>
      <w:r w:rsidRPr="007378A0">
        <w:rPr>
          <w:rFonts w:ascii="Consolas" w:hAnsi="Consolas"/>
          <w:sz w:val="24"/>
          <w:szCs w:val="24"/>
        </w:rPr>
        <w:br/>
        <w:t xml:space="preserve">        for (Cloudlet cloudlet : getCloudletList()) {</w:t>
      </w:r>
      <w:r w:rsidRPr="007378A0">
        <w:rPr>
          <w:rFonts w:ascii="Consolas" w:hAnsi="Consolas"/>
          <w:sz w:val="24"/>
          <w:szCs w:val="24"/>
        </w:rPr>
        <w:br/>
        <w:t xml:space="preserve">            Vm vm = vmList.get(vmIndex);</w:t>
      </w:r>
      <w:r w:rsidRPr="007378A0">
        <w:rPr>
          <w:rFonts w:ascii="Consolas" w:hAnsi="Consolas"/>
          <w:sz w:val="24"/>
          <w:szCs w:val="24"/>
        </w:rPr>
        <w:br/>
        <w:t xml:space="preserve">            cloudlet.setVmId(vm.getId());</w:t>
      </w:r>
      <w:r w:rsidRPr="007378A0">
        <w:rPr>
          <w:rFonts w:ascii="Consolas" w:hAnsi="Consolas"/>
          <w:sz w:val="24"/>
          <w:szCs w:val="24"/>
        </w:rPr>
        <w:br/>
        <w:t xml:space="preserve">            getCloudletSubmittedList().add(cloudlet);</w:t>
      </w:r>
      <w:r w:rsidRPr="007378A0">
        <w:rPr>
          <w:rFonts w:ascii="Consolas" w:hAnsi="Consolas"/>
          <w:sz w:val="24"/>
          <w:szCs w:val="24"/>
        </w:rPr>
        <w:br/>
        <w:t xml:space="preserve">            vmIndex = (vmIndex + 1) % vmList.size();</w:t>
      </w:r>
      <w:r w:rsidRPr="007378A0">
        <w:rPr>
          <w:rFonts w:ascii="Consolas" w:hAnsi="Consolas"/>
          <w:sz w:val="24"/>
          <w:szCs w:val="24"/>
        </w:rPr>
        <w:br/>
        <w:t xml:space="preserve">        }</w:t>
      </w:r>
      <w:r w:rsidRPr="007378A0">
        <w:rPr>
          <w:rFonts w:ascii="Consolas" w:hAnsi="Consolas"/>
          <w:sz w:val="24"/>
          <w:szCs w:val="24"/>
        </w:rPr>
        <w:br/>
        <w:t xml:space="preserve">    }</w:t>
      </w:r>
      <w:r w:rsidRPr="007378A0">
        <w:rPr>
          <w:rFonts w:ascii="Consolas" w:hAnsi="Consolas"/>
          <w:sz w:val="24"/>
          <w:szCs w:val="24"/>
        </w:rPr>
        <w:br/>
        <w:t>}</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5: Metrik Analisis Performa</w:t>
      </w:r>
    </w:p>
    <w:p w:rsidR="00C809FD" w:rsidRPr="007378A0" w:rsidRDefault="00C809FD" w:rsidP="007378A0">
      <w:pPr>
        <w:spacing w:line="240" w:lineRule="auto"/>
        <w:rPr>
          <w:sz w:val="24"/>
          <w:szCs w:val="24"/>
        </w:rPr>
      </w:pPr>
      <w:r w:rsidRPr="007378A0">
        <w:rPr>
          <w:sz w:val="24"/>
          <w:szCs w:val="24"/>
        </w:rPr>
        <w:t>Evaluasi performa penjadwalan diukur menggunakan rumus matematika berikut:</w:t>
      </w:r>
    </w:p>
    <w:p w:rsidR="00C809FD" w:rsidRPr="007378A0" w:rsidRDefault="00C809FD" w:rsidP="007378A0">
      <w:pPr>
        <w:spacing w:line="240" w:lineRule="auto"/>
        <w:rPr>
          <w:sz w:val="24"/>
          <w:szCs w:val="24"/>
        </w:rPr>
      </w:pPr>
      <w:r w:rsidRPr="007378A0">
        <w:rPr>
          <w:sz w:val="24"/>
          <w:szCs w:val="24"/>
        </w:rPr>
        <w:t>• Makespan: Total durasi waktu penyelesaian dari cloudlet pertama hingga cloudlet terakhir selesai.</w:t>
      </w:r>
    </w:p>
    <w:p w:rsidR="00C809FD" w:rsidRPr="007378A0" w:rsidRDefault="00C809FD" w:rsidP="007378A0">
      <w:pPr>
        <w:spacing w:line="240" w:lineRule="auto"/>
        <w:rPr>
          <w:sz w:val="24"/>
          <w:szCs w:val="24"/>
        </w:rPr>
      </w:pPr>
      <w:r w:rsidRPr="007378A0">
        <w:rPr>
          <w:sz w:val="24"/>
          <w:szCs w:val="24"/>
        </w:rPr>
        <w:t xml:space="preserve">  Rumus: Makespan = </w:t>
      </w:r>
      <w:proofErr w:type="gramStart"/>
      <w:r w:rsidRPr="007378A0">
        <w:rPr>
          <w:sz w:val="24"/>
          <w:szCs w:val="24"/>
        </w:rPr>
        <w:t>Max(</w:t>
      </w:r>
      <w:proofErr w:type="gramEnd"/>
      <w:r w:rsidRPr="007378A0">
        <w:rPr>
          <w:sz w:val="24"/>
          <w:szCs w:val="24"/>
        </w:rPr>
        <w:t>Waktu Selesai Cloudlet_i) - Min(Waktu Mulai Cloudlet_i)</w:t>
      </w:r>
    </w:p>
    <w:p w:rsidR="00C809FD" w:rsidRPr="007378A0" w:rsidRDefault="00C809FD" w:rsidP="007378A0">
      <w:pPr>
        <w:spacing w:line="240" w:lineRule="auto"/>
        <w:rPr>
          <w:sz w:val="24"/>
          <w:szCs w:val="24"/>
        </w:rPr>
      </w:pPr>
      <w:r w:rsidRPr="007378A0">
        <w:rPr>
          <w:sz w:val="24"/>
          <w:szCs w:val="24"/>
        </w:rPr>
        <w:t>• Throughput: Jumlah tugas (Cloudlet) yang berhasil diselesaikan per satuan waktu kerja.</w:t>
      </w:r>
    </w:p>
    <w:p w:rsidR="00C809FD" w:rsidRPr="007378A0" w:rsidRDefault="00C809FD" w:rsidP="007378A0">
      <w:pPr>
        <w:spacing w:line="240" w:lineRule="auto"/>
        <w:rPr>
          <w:sz w:val="24"/>
          <w:szCs w:val="24"/>
        </w:rPr>
      </w:pPr>
      <w:r w:rsidRPr="007378A0">
        <w:rPr>
          <w:sz w:val="24"/>
          <w:szCs w:val="24"/>
        </w:rPr>
        <w:t xml:space="preserve">  Rumus: Throughput = Jumlah Cloudlet Selesai / Makespan</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6: Panduan Debugging &amp; Solusi Error Umum</w:t>
      </w:r>
    </w:p>
    <w:p w:rsidR="00C809FD" w:rsidRPr="007378A0" w:rsidRDefault="00C809FD" w:rsidP="007378A0">
      <w:pPr>
        <w:keepNext/>
        <w:spacing w:before="240" w:after="80" w:line="240" w:lineRule="auto"/>
        <w:rPr>
          <w:sz w:val="24"/>
          <w:szCs w:val="24"/>
        </w:rPr>
      </w:pPr>
      <w:r w:rsidRPr="007378A0">
        <w:rPr>
          <w:rFonts w:ascii="Calibri" w:hAnsi="Calibri"/>
          <w:b/>
          <w:color w:val="4F81BD"/>
          <w:sz w:val="24"/>
          <w:szCs w:val="24"/>
        </w:rPr>
        <w:t>Kasus Terpopuler: NullPointerException pada VM Binding</w:t>
      </w:r>
    </w:p>
    <w:p w:rsidR="00C809FD" w:rsidRPr="007378A0" w:rsidRDefault="00C809FD" w:rsidP="007378A0">
      <w:pPr>
        <w:spacing w:line="240" w:lineRule="auto"/>
        <w:rPr>
          <w:sz w:val="24"/>
          <w:szCs w:val="24"/>
        </w:rPr>
      </w:pPr>
      <w:r w:rsidRPr="007378A0">
        <w:rPr>
          <w:sz w:val="24"/>
          <w:szCs w:val="24"/>
        </w:rPr>
        <w:t xml:space="preserve">• Analisis Masalah: Error terjadi ketika alokasi resource VM (RAM/MIPS) melampaui kapasitas Host fisik di Datacenter, sehingga VM gagal terbuat. Namun, kode tetap mengeksekusi </w:t>
      </w:r>
      <w:proofErr w:type="gramStart"/>
      <w:r w:rsidRPr="007378A0">
        <w:rPr>
          <w:sz w:val="24"/>
          <w:szCs w:val="24"/>
        </w:rPr>
        <w:t>broker.bindCloudletToVm</w:t>
      </w:r>
      <w:proofErr w:type="gramEnd"/>
      <w:r w:rsidRPr="007378A0">
        <w:rPr>
          <w:sz w:val="24"/>
          <w:szCs w:val="24"/>
        </w:rPr>
        <w:t>().</w:t>
      </w:r>
    </w:p>
    <w:p w:rsidR="00C809FD" w:rsidRPr="007378A0" w:rsidRDefault="00C809FD" w:rsidP="007378A0">
      <w:pPr>
        <w:spacing w:line="240" w:lineRule="auto"/>
        <w:rPr>
          <w:sz w:val="24"/>
          <w:szCs w:val="24"/>
        </w:rPr>
      </w:pPr>
      <w:r w:rsidRPr="007378A0">
        <w:rPr>
          <w:sz w:val="24"/>
          <w:szCs w:val="24"/>
        </w:rPr>
        <w:t>• Solusi Tindakan: Pastikan total kapasitas RAM dan MIPS gabungan seluruh VM tidak melebihi alokasi hardware Host Anda.</w:t>
      </w:r>
    </w:p>
    <w:p w:rsidR="00C809FD" w:rsidRPr="007378A0" w:rsidRDefault="00C809FD" w:rsidP="007378A0">
      <w:pPr>
        <w:keepNext/>
        <w:spacing w:before="360" w:after="120" w:line="240" w:lineRule="auto"/>
        <w:rPr>
          <w:sz w:val="24"/>
          <w:szCs w:val="24"/>
        </w:rPr>
      </w:pPr>
      <w:r w:rsidRPr="007378A0">
        <w:rPr>
          <w:rFonts w:ascii="Calibri" w:hAnsi="Calibri"/>
          <w:b/>
          <w:color w:val="1F4E79"/>
          <w:sz w:val="24"/>
          <w:szCs w:val="24"/>
        </w:rPr>
        <w:t>MODUL 7: Skenario Eksperimen &amp; Analisis Grafik Performa</w:t>
      </w:r>
    </w:p>
    <w:p w:rsidR="00C809FD" w:rsidRPr="007378A0" w:rsidRDefault="00C809FD" w:rsidP="007378A0">
      <w:pPr>
        <w:spacing w:line="240" w:lineRule="auto"/>
        <w:rPr>
          <w:sz w:val="24"/>
          <w:szCs w:val="24"/>
        </w:rPr>
      </w:pPr>
      <w:r w:rsidRPr="007378A0">
        <w:rPr>
          <w:sz w:val="24"/>
          <w:szCs w:val="24"/>
        </w:rPr>
        <w:t>Pengujian simulasi dilakukan menggunakan parameter 100 Cloudlets dan 10 Virtual Machines (VMs) untuk membandingkan performa antara metode FIFO dan Round Robin.</w:t>
      </w:r>
    </w:p>
    <w:tbl>
      <w:tblPr>
        <w:tblStyle w:val="LightShading-Accent1"/>
        <w:tblW w:w="0" w:type="auto"/>
        <w:tblLook w:val="04A0" w:firstRow="1" w:lastRow="0" w:firstColumn="1" w:lastColumn="0" w:noHBand="0" w:noVBand="1"/>
      </w:tblPr>
      <w:tblGrid>
        <w:gridCol w:w="2160"/>
        <w:gridCol w:w="2160"/>
        <w:gridCol w:w="2160"/>
        <w:gridCol w:w="2160"/>
      </w:tblGrid>
      <w:tr w:rsidR="00C809FD" w:rsidRPr="007378A0" w:rsidTr="00A66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C809FD" w:rsidRPr="007378A0" w:rsidRDefault="00C809FD" w:rsidP="007378A0">
            <w:pPr>
              <w:rPr>
                <w:sz w:val="24"/>
                <w:szCs w:val="24"/>
              </w:rPr>
            </w:pPr>
            <w:r w:rsidRPr="007378A0">
              <w:rPr>
                <w:sz w:val="24"/>
                <w:szCs w:val="24"/>
              </w:rPr>
              <w:t>Algoritma Broker</w:t>
            </w:r>
          </w:p>
        </w:tc>
        <w:tc>
          <w:tcPr>
            <w:tcW w:w="2160" w:type="dxa"/>
            <w:tcMar>
              <w:top w:w="100" w:type="dxa"/>
              <w:left w:w="150" w:type="dxa"/>
              <w:bottom w:w="100" w:type="dxa"/>
              <w:right w:w="150" w:type="dxa"/>
            </w:tcMar>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VM Scheduler</w:t>
            </w:r>
          </w:p>
        </w:tc>
        <w:tc>
          <w:tcPr>
            <w:tcW w:w="2160" w:type="dxa"/>
            <w:tcMar>
              <w:top w:w="100" w:type="dxa"/>
              <w:left w:w="150" w:type="dxa"/>
              <w:bottom w:w="100" w:type="dxa"/>
              <w:right w:w="150" w:type="dxa"/>
            </w:tcMar>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Makespan (Detik)</w:t>
            </w:r>
          </w:p>
        </w:tc>
        <w:tc>
          <w:tcPr>
            <w:tcW w:w="2160" w:type="dxa"/>
            <w:tcMar>
              <w:top w:w="100" w:type="dxa"/>
              <w:left w:w="150" w:type="dxa"/>
              <w:bottom w:w="100" w:type="dxa"/>
              <w:right w:w="150" w:type="dxa"/>
            </w:tcMar>
          </w:tcPr>
          <w:p w:rsidR="00C809FD" w:rsidRPr="007378A0" w:rsidRDefault="00C809FD" w:rsidP="007378A0">
            <w:pPr>
              <w:cnfStyle w:val="100000000000" w:firstRow="1" w:lastRow="0" w:firstColumn="0" w:lastColumn="0" w:oddVBand="0" w:evenVBand="0" w:oddHBand="0" w:evenHBand="0" w:firstRowFirstColumn="0" w:firstRowLastColumn="0" w:lastRowFirstColumn="0" w:lastRowLastColumn="0"/>
              <w:rPr>
                <w:sz w:val="24"/>
                <w:szCs w:val="24"/>
              </w:rPr>
            </w:pPr>
            <w:r w:rsidRPr="007378A0">
              <w:rPr>
                <w:sz w:val="24"/>
                <w:szCs w:val="24"/>
              </w:rPr>
              <w:t>Throughput (Task/s)</w:t>
            </w:r>
          </w:p>
        </w:tc>
      </w:tr>
      <w:tr w:rsidR="00C809FD" w:rsidRPr="007378A0" w:rsidTr="00A6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C809FD" w:rsidRPr="007378A0" w:rsidRDefault="00C809FD" w:rsidP="007378A0">
            <w:pPr>
              <w:rPr>
                <w:sz w:val="24"/>
                <w:szCs w:val="24"/>
              </w:rPr>
            </w:pPr>
            <w:r w:rsidRPr="007378A0">
              <w:rPr>
                <w:sz w:val="24"/>
                <w:szCs w:val="24"/>
              </w:rPr>
              <w:t>FIFO</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Space-Shared</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450</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0.22</w:t>
            </w:r>
          </w:p>
        </w:tc>
      </w:tr>
      <w:tr w:rsidR="00C809FD" w:rsidRPr="007378A0" w:rsidTr="00A66AD7">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C809FD" w:rsidRPr="007378A0" w:rsidRDefault="00C809FD" w:rsidP="007378A0">
            <w:pPr>
              <w:rPr>
                <w:sz w:val="24"/>
                <w:szCs w:val="24"/>
              </w:rPr>
            </w:pPr>
            <w:r w:rsidRPr="007378A0">
              <w:rPr>
                <w:sz w:val="24"/>
                <w:szCs w:val="24"/>
              </w:rPr>
              <w:t>Round Robin</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Space-Shared</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380</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0.26</w:t>
            </w:r>
          </w:p>
        </w:tc>
      </w:tr>
      <w:tr w:rsidR="00C809FD" w:rsidRPr="007378A0" w:rsidTr="00A66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C809FD" w:rsidRPr="007378A0" w:rsidRDefault="00C809FD" w:rsidP="007378A0">
            <w:pPr>
              <w:rPr>
                <w:sz w:val="24"/>
                <w:szCs w:val="24"/>
              </w:rPr>
            </w:pPr>
            <w:r w:rsidRPr="007378A0">
              <w:rPr>
                <w:sz w:val="24"/>
                <w:szCs w:val="24"/>
              </w:rPr>
              <w:t>FIFO</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Time-Shared</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290</w:t>
            </w:r>
          </w:p>
        </w:tc>
        <w:tc>
          <w:tcPr>
            <w:tcW w:w="2160" w:type="dxa"/>
            <w:tcMar>
              <w:top w:w="100" w:type="dxa"/>
              <w:left w:w="150" w:type="dxa"/>
              <w:bottom w:w="100" w:type="dxa"/>
              <w:right w:w="150" w:type="dxa"/>
            </w:tcMar>
          </w:tcPr>
          <w:p w:rsidR="00C809FD" w:rsidRPr="007378A0" w:rsidRDefault="00C809FD" w:rsidP="007378A0">
            <w:pPr>
              <w:cnfStyle w:val="000000100000" w:firstRow="0" w:lastRow="0" w:firstColumn="0" w:lastColumn="0" w:oddVBand="0" w:evenVBand="0" w:oddHBand="1" w:evenHBand="0" w:firstRowFirstColumn="0" w:firstRowLastColumn="0" w:lastRowFirstColumn="0" w:lastRowLastColumn="0"/>
              <w:rPr>
                <w:sz w:val="24"/>
                <w:szCs w:val="24"/>
              </w:rPr>
            </w:pPr>
            <w:r w:rsidRPr="007378A0">
              <w:rPr>
                <w:sz w:val="24"/>
                <w:szCs w:val="24"/>
              </w:rPr>
              <w:t>0.34</w:t>
            </w:r>
          </w:p>
        </w:tc>
      </w:tr>
      <w:tr w:rsidR="00C809FD" w:rsidRPr="007378A0" w:rsidTr="00A66AD7">
        <w:tc>
          <w:tcPr>
            <w:cnfStyle w:val="001000000000" w:firstRow="0" w:lastRow="0" w:firstColumn="1" w:lastColumn="0" w:oddVBand="0" w:evenVBand="0" w:oddHBand="0" w:evenHBand="0" w:firstRowFirstColumn="0" w:firstRowLastColumn="0" w:lastRowFirstColumn="0" w:lastRowLastColumn="0"/>
            <w:tcW w:w="2160" w:type="dxa"/>
            <w:tcMar>
              <w:top w:w="100" w:type="dxa"/>
              <w:left w:w="150" w:type="dxa"/>
              <w:bottom w:w="100" w:type="dxa"/>
              <w:right w:w="150" w:type="dxa"/>
            </w:tcMar>
          </w:tcPr>
          <w:p w:rsidR="00C809FD" w:rsidRPr="007378A0" w:rsidRDefault="00C809FD" w:rsidP="007378A0">
            <w:pPr>
              <w:rPr>
                <w:sz w:val="24"/>
                <w:szCs w:val="24"/>
              </w:rPr>
            </w:pPr>
            <w:r w:rsidRPr="007378A0">
              <w:rPr>
                <w:sz w:val="24"/>
                <w:szCs w:val="24"/>
              </w:rPr>
              <w:t>Round Robin</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Time-Shared</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240</w:t>
            </w:r>
          </w:p>
        </w:tc>
        <w:tc>
          <w:tcPr>
            <w:tcW w:w="2160" w:type="dxa"/>
            <w:tcMar>
              <w:top w:w="100" w:type="dxa"/>
              <w:left w:w="150" w:type="dxa"/>
              <w:bottom w:w="100" w:type="dxa"/>
              <w:right w:w="150" w:type="dxa"/>
            </w:tcMar>
          </w:tcPr>
          <w:p w:rsidR="00C809FD" w:rsidRPr="007378A0" w:rsidRDefault="00C809FD" w:rsidP="007378A0">
            <w:pPr>
              <w:cnfStyle w:val="000000000000" w:firstRow="0" w:lastRow="0" w:firstColumn="0" w:lastColumn="0" w:oddVBand="0" w:evenVBand="0" w:oddHBand="0" w:evenHBand="0" w:firstRowFirstColumn="0" w:firstRowLastColumn="0" w:lastRowFirstColumn="0" w:lastRowLastColumn="0"/>
              <w:rPr>
                <w:sz w:val="24"/>
                <w:szCs w:val="24"/>
              </w:rPr>
            </w:pPr>
            <w:r w:rsidRPr="007378A0">
              <w:rPr>
                <w:sz w:val="24"/>
                <w:szCs w:val="24"/>
              </w:rPr>
              <w:t>0.42</w:t>
            </w:r>
          </w:p>
        </w:tc>
      </w:tr>
    </w:tbl>
    <w:p w:rsidR="00C809FD" w:rsidRPr="007378A0" w:rsidRDefault="00C809FD" w:rsidP="007378A0">
      <w:pPr>
        <w:spacing w:after="240" w:line="240" w:lineRule="auto"/>
        <w:rPr>
          <w:sz w:val="24"/>
          <w:szCs w:val="24"/>
        </w:rPr>
      </w:pPr>
    </w:p>
    <w:p w:rsidR="00C809FD" w:rsidRPr="007378A0" w:rsidRDefault="00C809FD" w:rsidP="007378A0">
      <w:pPr>
        <w:spacing w:line="240" w:lineRule="auto"/>
        <w:rPr>
          <w:sz w:val="24"/>
          <w:szCs w:val="24"/>
        </w:rPr>
      </w:pPr>
      <w:r w:rsidRPr="007378A0">
        <w:rPr>
          <w:sz w:val="24"/>
          <w:szCs w:val="24"/>
        </w:rPr>
        <w:t>Visualisasi Grafik Performa (Makespan):</w:t>
      </w:r>
    </w:p>
    <w:p w:rsidR="00C809FD" w:rsidRPr="007378A0" w:rsidRDefault="00C809FD" w:rsidP="007378A0">
      <w:pPr>
        <w:spacing w:line="240" w:lineRule="auto"/>
        <w:jc w:val="center"/>
        <w:rPr>
          <w:sz w:val="24"/>
          <w:szCs w:val="24"/>
        </w:rPr>
      </w:pPr>
      <w:r w:rsidRPr="007378A0">
        <w:rPr>
          <w:noProof/>
          <w:sz w:val="24"/>
          <w:szCs w:val="24"/>
        </w:rPr>
        <w:drawing>
          <wp:inline distT="0" distB="0" distL="0" distR="0" wp14:anchorId="7E1D2F79" wp14:editId="40B321D4">
            <wp:extent cx="5029200" cy="2873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hart.png"/>
                    <pic:cNvPicPr/>
                  </pic:nvPicPr>
                  <pic:blipFill>
                    <a:blip r:embed="rId12"/>
                    <a:stretch>
                      <a:fillRect/>
                    </a:stretch>
                  </pic:blipFill>
                  <pic:spPr>
                    <a:xfrm>
                      <a:off x="0" y="0"/>
                      <a:ext cx="5029200" cy="2873829"/>
                    </a:xfrm>
                    <a:prstGeom prst="rect">
                      <a:avLst/>
                    </a:prstGeom>
                  </pic:spPr>
                </pic:pic>
              </a:graphicData>
            </a:graphic>
          </wp:inline>
        </w:drawing>
      </w:r>
    </w:p>
    <w:p w:rsidR="00C809FD" w:rsidRPr="007378A0" w:rsidRDefault="00C809FD" w:rsidP="007378A0">
      <w:pPr>
        <w:spacing w:line="240" w:lineRule="auto"/>
        <w:jc w:val="both"/>
        <w:rPr>
          <w:sz w:val="24"/>
          <w:szCs w:val="24"/>
        </w:rPr>
      </w:pPr>
      <w:r w:rsidRPr="007378A0">
        <w:rPr>
          <w:i/>
          <w:sz w:val="24"/>
          <w:szCs w:val="24"/>
        </w:rPr>
        <w:t>Kesimpulan Grafik: Kombinasi Round Robin dengan kebijakan VM Time-Shared menghasilkan nilai Makespan terendah (240 detik), menandakan pemanfaatan sumber daya komputasi yang jauh lebih optimal dan waktu tunggu tugas yang minimal dibandingkan dengan model FIFO Space-Shared tradisional.</w:t>
      </w:r>
    </w:p>
    <w:p w:rsidR="00957730" w:rsidRPr="007378A0" w:rsidRDefault="00957730" w:rsidP="007378A0">
      <w:pPr>
        <w:tabs>
          <w:tab w:val="left" w:pos="900"/>
        </w:tabs>
        <w:spacing w:line="240" w:lineRule="auto"/>
        <w:rPr>
          <w:sz w:val="24"/>
          <w:szCs w:val="24"/>
        </w:rPr>
      </w:pPr>
      <w:r w:rsidRPr="007378A0">
        <w:rPr>
          <w:sz w:val="24"/>
          <w:szCs w:val="24"/>
        </w:rPr>
        <w:tab/>
      </w:r>
    </w:p>
    <w:p w:rsidR="00957730" w:rsidRPr="007378A0" w:rsidRDefault="00957730" w:rsidP="007378A0">
      <w:pPr>
        <w:tabs>
          <w:tab w:val="left" w:pos="900"/>
        </w:tabs>
        <w:spacing w:line="240" w:lineRule="auto"/>
        <w:rPr>
          <w:sz w:val="24"/>
          <w:szCs w:val="24"/>
        </w:rPr>
      </w:pPr>
    </w:p>
    <w:sectPr w:rsidR="00957730" w:rsidRPr="007378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994EF5"/>
    <w:multiLevelType w:val="hybridMultilevel"/>
    <w:tmpl w:val="A0BCE14E"/>
    <w:lvl w:ilvl="0" w:tplc="417C7DD4">
      <w:start w:val="1"/>
      <w:numFmt w:val="decimal"/>
      <w:lvlText w:val="%1."/>
      <w:lvlJc w:val="left"/>
      <w:pPr>
        <w:ind w:left="885" w:hanging="525"/>
      </w:pPr>
      <w:rPr>
        <w:rFonts w:asciiTheme="majorHAnsi" w:hAnsiTheme="majorHAnsi" w:hint="default"/>
        <w:b w:val="0"/>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22A47"/>
    <w:multiLevelType w:val="multilevel"/>
    <w:tmpl w:val="5530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316BB"/>
    <w:multiLevelType w:val="multilevel"/>
    <w:tmpl w:val="8FE014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E1F79"/>
    <w:multiLevelType w:val="multilevel"/>
    <w:tmpl w:val="18F23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878F5"/>
    <w:multiLevelType w:val="multilevel"/>
    <w:tmpl w:val="47760D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A7CFF"/>
    <w:multiLevelType w:val="multilevel"/>
    <w:tmpl w:val="1F44E0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551C6"/>
    <w:multiLevelType w:val="multilevel"/>
    <w:tmpl w:val="CF708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D63F58"/>
    <w:multiLevelType w:val="hybridMultilevel"/>
    <w:tmpl w:val="36409166"/>
    <w:lvl w:ilvl="0" w:tplc="2E5A81F0">
      <w:start w:val="1"/>
      <w:numFmt w:val="decimal"/>
      <w:lvlText w:val="%1."/>
      <w:lvlJc w:val="left"/>
      <w:pPr>
        <w:ind w:left="720" w:hanging="360"/>
      </w:pPr>
      <w:rPr>
        <w:rFonts w:asciiTheme="minorHAnsi" w:hAnsiTheme="minorHAns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9E3DB1"/>
    <w:multiLevelType w:val="multilevel"/>
    <w:tmpl w:val="BAB8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CE2A42"/>
    <w:multiLevelType w:val="multilevel"/>
    <w:tmpl w:val="B15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61A58"/>
    <w:multiLevelType w:val="multilevel"/>
    <w:tmpl w:val="D05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9"/>
  </w:num>
  <w:num w:numId="12">
    <w:abstractNumId w:val="17"/>
  </w:num>
  <w:num w:numId="13">
    <w:abstractNumId w:val="12"/>
  </w:num>
  <w:num w:numId="14">
    <w:abstractNumId w:val="15"/>
  </w:num>
  <w:num w:numId="15">
    <w:abstractNumId w:val="19"/>
  </w:num>
  <w:num w:numId="16">
    <w:abstractNumId w:val="11"/>
  </w:num>
  <w:num w:numId="17">
    <w:abstractNumId w:val="10"/>
  </w:num>
  <w:num w:numId="18">
    <w:abstractNumId w:val="14"/>
  </w:num>
  <w:num w:numId="19">
    <w:abstractNumId w:val="13"/>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44E6"/>
    <w:rsid w:val="0015074B"/>
    <w:rsid w:val="0029639D"/>
    <w:rsid w:val="00326F90"/>
    <w:rsid w:val="0061207C"/>
    <w:rsid w:val="007378A0"/>
    <w:rsid w:val="008154DA"/>
    <w:rsid w:val="00957730"/>
    <w:rsid w:val="00AA1D8D"/>
    <w:rsid w:val="00B47730"/>
    <w:rsid w:val="00C809FD"/>
    <w:rsid w:val="00CB0664"/>
    <w:rsid w:val="00F57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A50A884-4996-44F8-A7CE-BE49506B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F575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227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pache.org/install.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oracle.com/en/java/javase/23/install/overview-jdk-installation.html"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in/java/technologies/downloads/" TargetMode="External"/><Relationship Id="rId11" Type="http://schemas.openxmlformats.org/officeDocument/2006/relationships/hyperlink" Target="https://github.com/Cloudslab" TargetMode="External"/><Relationship Id="rId5" Type="http://schemas.openxmlformats.org/officeDocument/2006/relationships/webSettings" Target="webSettings.xml"/><Relationship Id="rId10" Type="http://schemas.openxmlformats.org/officeDocument/2006/relationships/hyperlink" Target="https://github.com/cloudslab/cloudsim" TargetMode="External"/><Relationship Id="rId4" Type="http://schemas.openxmlformats.org/officeDocument/2006/relationships/settings" Target="settings.xml"/><Relationship Id="rId9" Type="http://schemas.openxmlformats.org/officeDocument/2006/relationships/hyperlink" Target="https://maven.apache.org/install.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A2E49-5340-4856-9F60-D83FEB590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3945</Words>
  <Characters>22493</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CloudSim: Simulation Of Cloud Computing Infrastructures And Services</vt:lpstr>
      <vt:lpstr>Langkah 1: Instalasi </vt:lpstr>
      <vt:lpstr>Langkah 2: Mengunduh CloudSim</vt:lpstr>
      <vt:lpstr>Langkah 3: Mengimpor CloudSim ke Eclipse</vt:lpstr>
      <vt:lpstr>Langkah 4: Memahami Struktur Program Simulasi</vt:lpstr>
      <vt:lpstr>Langkah 5: Menjalankan Simulasi</vt:lpstr>
      <vt:lpstr>1. Parameter VM dan Cloudlet</vt:lpstr>
      <vt:lpstr>    Parameter Virtual Machine (VM):</vt:lpstr>
      <vt:lpstr>    Parameter Cloudlet (Task/Job):</vt:lpstr>
      <vt:lpstr>2. Contoh Kode Java Lengkap (CloudSimExample1)</vt:lpstr>
      <vt:lpstr>1. Multi-VM, Multi-Cloudlet, dan Algoritma Penjadwalan</vt:lpstr>
      <vt:lpstr>2. Konfigurasi Multi-VM dan Multi-Cloudlet</vt:lpstr>
      <vt:lpstr>    Struktur Kode Implementasi (Banyak VM &amp; Banyak Cloudlet):</vt:lpstr>
      <vt:lpstr>2. Perbedaan CloudletScheduler Space-Shared vs Time-Shared</vt:lpstr>
      <vt:lpstr>1. Arsitektur Komponen CloudSim</vt:lpstr>
      <vt:lpstr>    A. Arsitektur Datacenter</vt:lpstr>
      <vt:lpstr>    B. Arsitektur Web Server</vt:lpstr>
      <vt:lpstr>    C. Arsitektur Job (Cloudlet)</vt:lpstr>
      <vt:lpstr>2. Pembuatan Datacenter Broker Kustom</vt:lpstr>
      <vt:lpstr>    A. Contoh Implementasi Kelas CustomBroker (Round Robin)</vt:lpstr>
      <vt:lpstr>3. Analisis Performa Sistem Cloud</vt:lpstr>
      <vt:lpstr>    A. Formulasi Rumus</vt:lpstr>
      <vt:lpstr>    B. Contoh Implementasi Kode Analisis Performa</vt:lpstr>
    </vt:vector>
  </TitlesOfParts>
  <Manager/>
  <Company/>
  <LinksUpToDate>false</LinksUpToDate>
  <CharactersWithSpaces>26386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pds</dc:creator>
  <cp:keywords/>
  <dc:description>generated by python-docx</dc:description>
  <cp:lastModifiedBy>user</cp:lastModifiedBy>
  <cp:revision>5</cp:revision>
  <dcterms:created xsi:type="dcterms:W3CDTF">2026-09-11T02:31:00Z</dcterms:created>
  <dcterms:modified xsi:type="dcterms:W3CDTF">2026-09-11T05:55:00Z</dcterms:modified>
  <cp:category/>
</cp:coreProperties>
</file>